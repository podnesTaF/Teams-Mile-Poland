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15CA" w:rsidP="008118FE" w:rsidRDefault="00833B67" w14:paraId="5008EA8F" w14:textId="77777777">
      <w:pPr>
        <w:jc w:val="center"/>
      </w:pPr>
      <w:r w:rsidRPr="5AE0084F" w:rsidR="0A2771FE">
        <w:rPr>
          <w:b w:val="1"/>
          <w:bCs w:val="1"/>
          <w:sz w:val="28"/>
          <w:szCs w:val="28"/>
        </w:rPr>
        <w:t>OŚWIADCZENIE UCZESTNIKA WYDARZENIA</w:t>
      </w:r>
    </w:p>
    <w:p w:rsidR="00C04460" w:rsidP="5AE0084F" w:rsidRDefault="00833B67" w14:paraId="4DBB5B23" w14:textId="31D6545A">
      <w:pPr>
        <w:pStyle w:val="Normal"/>
        <w:jc w:val="center"/>
      </w:pPr>
      <w:r w:rsidRPr="5AE0084F" w:rsidR="5899BAC2">
        <w:rPr>
          <w:rFonts w:ascii="Aptos" w:hAnsi="Aptos" w:eastAsia="Aptos" w:cs="Aptos"/>
          <w:b w:val="1"/>
          <w:bCs w:val="1"/>
          <w:i w:val="0"/>
          <w:iCs w:val="0"/>
          <w:caps w:val="0"/>
          <w:smallCaps w:val="0"/>
          <w:noProof w:val="0"/>
          <w:color w:val="000000" w:themeColor="text1" w:themeTint="FF" w:themeShade="FF"/>
          <w:sz w:val="24"/>
          <w:szCs w:val="24"/>
          <w:lang w:val="en-US"/>
        </w:rPr>
        <w:t>ACE BATTLE RUN – TEAM MILE POLAND – TEAM–Individual Ranking</w:t>
      </w:r>
      <w:r w:rsidRPr="5AE0084F" w:rsidR="6BCEEAAF">
        <w:rPr>
          <w:b w:val="1"/>
          <w:bCs w:val="1"/>
          <w:sz w:val="18"/>
          <w:szCs w:val="18"/>
        </w:rPr>
        <w:t>,</w:t>
      </w:r>
    </w:p>
    <w:p w:rsidR="00C04460" w:rsidP="5AE0084F" w:rsidRDefault="00833B67" w14:paraId="68FDA4AA" w14:textId="73087A06">
      <w:pPr>
        <w:pStyle w:val="Normal"/>
        <w:suppressLineNumbers w:val="0"/>
        <w:bidi w:val="0"/>
        <w:spacing w:before="0" w:beforeAutospacing="off" w:after="200" w:afterAutospacing="off" w:line="276" w:lineRule="auto"/>
        <w:ind w:left="0" w:right="0"/>
        <w:jc w:val="center"/>
        <w:rPr>
          <w:b w:val="1"/>
          <w:bCs w:val="1"/>
          <w:sz w:val="18"/>
          <w:szCs w:val="18"/>
        </w:rPr>
      </w:pPr>
      <w:r w:rsidRPr="4E9454AD" w:rsidR="4985EE51">
        <w:rPr>
          <w:b w:val="1"/>
          <w:bCs w:val="1"/>
          <w:sz w:val="18"/>
          <w:szCs w:val="18"/>
        </w:rPr>
        <w:t xml:space="preserve"> Warszawa, </w:t>
      </w:r>
      <w:r w:rsidRPr="4E9454AD" w:rsidR="72174369">
        <w:rPr>
          <w:b w:val="1"/>
          <w:bCs w:val="1"/>
          <w:sz w:val="18"/>
          <w:szCs w:val="18"/>
        </w:rPr>
        <w:t>22</w:t>
      </w:r>
      <w:r w:rsidRPr="4E9454AD" w:rsidR="4985EE51">
        <w:rPr>
          <w:b w:val="1"/>
          <w:bCs w:val="1"/>
          <w:sz w:val="18"/>
          <w:szCs w:val="18"/>
        </w:rPr>
        <w:t>.0</w:t>
      </w:r>
      <w:r w:rsidRPr="4E9454AD" w:rsidR="334B3172">
        <w:rPr>
          <w:b w:val="1"/>
          <w:bCs w:val="1"/>
          <w:sz w:val="18"/>
          <w:szCs w:val="18"/>
        </w:rPr>
        <w:t>9</w:t>
      </w:r>
      <w:r w:rsidRPr="4E9454AD" w:rsidR="4985EE51">
        <w:rPr>
          <w:b w:val="1"/>
          <w:bCs w:val="1"/>
          <w:sz w:val="18"/>
          <w:szCs w:val="18"/>
        </w:rPr>
        <w:t>.2026,</w:t>
      </w:r>
      <w:r w:rsidRPr="4E9454AD" w:rsidR="08A263EB">
        <w:rPr>
          <w:b w:val="1"/>
          <w:bCs w:val="1"/>
          <w:sz w:val="18"/>
          <w:szCs w:val="18"/>
        </w:rPr>
        <w:t xml:space="preserve"> 01.10.2026, 10.10.2026</w:t>
      </w:r>
      <w:r w:rsidRPr="4E9454AD" w:rsidR="78E23F0E">
        <w:rPr>
          <w:b w:val="1"/>
          <w:bCs w:val="1"/>
          <w:sz w:val="18"/>
          <w:szCs w:val="18"/>
        </w:rPr>
        <w:t>, 24.10.2026</w:t>
      </w:r>
      <w:r w:rsidRPr="4E9454AD" w:rsidR="08A263EB">
        <w:rPr>
          <w:b w:val="1"/>
          <w:bCs w:val="1"/>
          <w:sz w:val="18"/>
          <w:szCs w:val="18"/>
        </w:rPr>
        <w:t xml:space="preserve">, </w:t>
      </w:r>
      <w:r w:rsidRPr="4E9454AD" w:rsidR="4985EE51">
        <w:rPr>
          <w:b w:val="1"/>
          <w:bCs w:val="1"/>
          <w:sz w:val="18"/>
          <w:szCs w:val="18"/>
        </w:rPr>
        <w:t xml:space="preserve"> Stadion "</w:t>
      </w:r>
      <w:r w:rsidRPr="4E9454AD" w:rsidR="4985EE51">
        <w:rPr>
          <w:b w:val="1"/>
          <w:bCs w:val="1"/>
          <w:sz w:val="18"/>
          <w:szCs w:val="18"/>
        </w:rPr>
        <w:t>Podskarbińska</w:t>
      </w:r>
      <w:r w:rsidRPr="4E9454AD" w:rsidR="4985EE51">
        <w:rPr>
          <w:b w:val="1"/>
          <w:bCs w:val="1"/>
          <w:sz w:val="18"/>
          <w:szCs w:val="18"/>
        </w:rPr>
        <w:t>"</w:t>
      </w:r>
    </w:p>
    <w:p w:rsidRPr="00B77786" w:rsidR="00B77786" w:rsidP="799FED61" w:rsidRDefault="00D505D5" w14:paraId="6EA33E8E" w14:textId="46F0F5E4">
      <w:pPr>
        <w:pStyle w:val="Normal"/>
        <w:suppressLineNumbers w:val="0"/>
        <w:bidi w:val="0"/>
        <w:spacing w:before="0" w:beforeAutospacing="off" w:after="200" w:afterAutospacing="off" w:line="276" w:lineRule="auto"/>
        <w:ind w:left="0" w:right="0"/>
        <w:jc w:val="center"/>
      </w:pPr>
      <w:r w:rsidRPr="799FED61" w:rsidR="27665AE8">
        <w:rPr>
          <w:b w:val="1"/>
          <w:bCs w:val="1"/>
          <w:sz w:val="18"/>
          <w:szCs w:val="18"/>
        </w:rPr>
        <w:t>Organizator</w:t>
      </w:r>
      <w:r w:rsidRPr="799FED61" w:rsidR="27665AE8">
        <w:rPr>
          <w:b w:val="1"/>
          <w:bCs w:val="1"/>
          <w:sz w:val="18"/>
          <w:szCs w:val="18"/>
        </w:rPr>
        <w:t xml:space="preserve">:  </w:t>
      </w:r>
      <w:r w:rsidRPr="799FED61" w:rsidR="27665AE8">
        <w:rPr>
          <w:sz w:val="18"/>
          <w:szCs w:val="18"/>
        </w:rPr>
        <w:t xml:space="preserve">Ace Battle Poland SP. Z.O.O. str. </w:t>
      </w:r>
      <w:r w:rsidRPr="799FED61" w:rsidR="27665AE8">
        <w:rPr>
          <w:sz w:val="18"/>
          <w:szCs w:val="18"/>
        </w:rPr>
        <w:t>Panska</w:t>
      </w:r>
      <w:r w:rsidRPr="799FED61" w:rsidR="27665AE8">
        <w:rPr>
          <w:sz w:val="18"/>
          <w:szCs w:val="18"/>
        </w:rPr>
        <w:t xml:space="preserve"> 96/80, 00-837 Warszawa, </w:t>
      </w:r>
    </w:p>
    <w:p w:rsidRPr="00B77786" w:rsidR="00B77786" w:rsidP="799FED61" w:rsidRDefault="00D505D5" w14:paraId="14F416F5" w14:textId="3DFCC10C">
      <w:pPr>
        <w:pStyle w:val="Normal"/>
        <w:suppressLineNumbers w:val="0"/>
        <w:bidi w:val="0"/>
        <w:spacing w:before="0" w:beforeAutospacing="off" w:after="200" w:afterAutospacing="off" w:line="276" w:lineRule="auto"/>
        <w:ind w:left="0" w:right="0"/>
        <w:jc w:val="center"/>
        <w:rPr>
          <w:sz w:val="18"/>
          <w:szCs w:val="18"/>
        </w:rPr>
      </w:pPr>
      <w:r w:rsidRPr="799FED61" w:rsidR="781A75E0">
        <w:rPr>
          <w:sz w:val="18"/>
          <w:szCs w:val="18"/>
        </w:rPr>
        <w:t>Przezes</w:t>
      </w:r>
      <w:r w:rsidRPr="799FED61" w:rsidR="781A75E0">
        <w:rPr>
          <w:sz w:val="18"/>
          <w:szCs w:val="18"/>
        </w:rPr>
        <w:t xml:space="preserve"> </w:t>
      </w:r>
      <w:r w:rsidRPr="799FED61" w:rsidR="781A75E0">
        <w:rPr>
          <w:sz w:val="18"/>
          <w:szCs w:val="18"/>
        </w:rPr>
        <w:t>Z</w:t>
      </w:r>
      <w:r w:rsidRPr="799FED61" w:rsidR="0E4FE82D">
        <w:rPr>
          <w:sz w:val="18"/>
          <w:szCs w:val="18"/>
        </w:rPr>
        <w:t>ar</w:t>
      </w:r>
      <w:r w:rsidRPr="799FED61" w:rsidR="781A75E0">
        <w:rPr>
          <w:sz w:val="18"/>
          <w:szCs w:val="18"/>
        </w:rPr>
        <w:t>z</w:t>
      </w:r>
      <w:r w:rsidRPr="799FED61" w:rsidR="519D1A77">
        <w:rPr>
          <w:sz w:val="18"/>
          <w:szCs w:val="18"/>
        </w:rPr>
        <w:t>ądu</w:t>
      </w:r>
      <w:r w:rsidRPr="799FED61" w:rsidR="519D1A77">
        <w:rPr>
          <w:sz w:val="18"/>
          <w:szCs w:val="18"/>
        </w:rPr>
        <w:t xml:space="preserve"> - </w:t>
      </w:r>
      <w:r w:rsidRPr="799FED61" w:rsidR="27665AE8">
        <w:rPr>
          <w:sz w:val="18"/>
          <w:szCs w:val="18"/>
        </w:rPr>
        <w:t xml:space="preserve">Vitalii </w:t>
      </w:r>
      <w:r w:rsidRPr="799FED61" w:rsidR="27665AE8">
        <w:rPr>
          <w:sz w:val="18"/>
          <w:szCs w:val="18"/>
        </w:rPr>
        <w:t>Bikhunov</w:t>
      </w:r>
      <w:r w:rsidRPr="799FED61" w:rsidR="27665AE8">
        <w:rPr>
          <w:sz w:val="18"/>
          <w:szCs w:val="18"/>
        </w:rPr>
        <w:t>, +48576696078</w:t>
      </w:r>
    </w:p>
    <w:p w:rsidR="00E015CA" w:rsidP="008118FE" w:rsidRDefault="00833B67" w14:paraId="1279D310" w14:textId="7657BBBF">
      <w:pPr>
        <w:spacing w:after="60"/>
        <w:jc w:val="both"/>
      </w:pPr>
      <w:r>
        <w:rPr>
          <w:b/>
        </w:rPr>
        <w:t xml:space="preserve">Imię i nazwisko uczestnika: </w:t>
      </w:r>
      <w:r>
        <w:t>_______________________________________________________________________</w:t>
      </w:r>
    </w:p>
    <w:p w:rsidR="00E015CA" w:rsidP="008118FE" w:rsidRDefault="00833B67" w14:paraId="0C58D854" w14:textId="5BAD69F3">
      <w:pPr>
        <w:spacing w:after="60"/>
        <w:jc w:val="both"/>
      </w:pPr>
      <w:r>
        <w:rPr>
          <w:b/>
        </w:rPr>
        <w:t xml:space="preserve">Data urodzenia: </w:t>
      </w:r>
      <w:r>
        <w:t>_________________________________________________________________________________</w:t>
      </w:r>
    </w:p>
    <w:p w:rsidR="00E015CA" w:rsidP="008118FE" w:rsidRDefault="00833B67" w14:paraId="476FBEC5" w14:textId="77777777">
      <w:pPr>
        <w:spacing w:after="60"/>
        <w:jc w:val="both"/>
      </w:pPr>
      <w:r>
        <w:rPr>
          <w:b/>
        </w:rPr>
        <w:t xml:space="preserve">Telefon / e-mail: </w:t>
      </w:r>
      <w:r>
        <w:t>________________________________________________________________________________</w:t>
      </w:r>
    </w:p>
    <w:p w:rsidR="005F0704" w:rsidP="005F0704" w:rsidRDefault="005F0704" w14:paraId="628EA0C6" w14:textId="77777777">
      <w:pPr>
        <w:spacing w:after="60"/>
        <w:jc w:val="both"/>
      </w:pPr>
      <w:r>
        <w:rPr>
          <w:b/>
        </w:rPr>
        <w:t xml:space="preserve">Adres: </w:t>
      </w:r>
      <w:r>
        <w:t>________________________________________________________________________________________</w:t>
      </w:r>
    </w:p>
    <w:p w:rsidR="00E015CA" w:rsidP="008118FE" w:rsidRDefault="00833B67" w14:paraId="24F66482" w14:textId="60A6504B">
      <w:pPr>
        <w:spacing w:after="60"/>
        <w:jc w:val="both"/>
      </w:pPr>
      <w:r>
        <w:rPr>
          <w:b/>
        </w:rPr>
        <w:t xml:space="preserve">Osoba do kontaktu w nagłym wypadku (imię i telefon): </w:t>
      </w:r>
      <w:r>
        <w:t>_______________________________________________</w:t>
      </w:r>
    </w:p>
    <w:p w:rsidRPr="00C04460" w:rsidR="00E015CA" w:rsidP="799FED61" w:rsidRDefault="00833B67" w14:paraId="1B7A9A02" w14:textId="77777777">
      <w:pPr>
        <w:spacing w:before="160" w:after="80"/>
        <w:jc w:val="both"/>
        <w:rPr>
          <w:rFonts w:ascii="Arial" w:hAnsi="Arial" w:eastAsia="Arial" w:cs="Arial"/>
          <w:sz w:val="18"/>
          <w:szCs w:val="18"/>
        </w:rPr>
      </w:pPr>
      <w:r w:rsidRPr="799FED61" w:rsidR="2EFE48A4">
        <w:rPr>
          <w:rFonts w:ascii="Arial" w:hAnsi="Arial" w:eastAsia="Arial" w:cs="Arial"/>
          <w:b w:val="1"/>
          <w:bCs w:val="1"/>
          <w:sz w:val="18"/>
          <w:szCs w:val="18"/>
        </w:rPr>
        <w:t>1. Pełnoletność, stan zdrowia i zdolność do udziału</w:t>
      </w:r>
    </w:p>
    <w:p w:rsidR="0DCE8EB1" w:rsidP="799FED61" w:rsidRDefault="0DCE8EB1" w14:paraId="6D309DAB" w14:textId="57F4C10F">
      <w:pPr>
        <w:pStyle w:val="FirstParagraph"/>
        <w:rPr>
          <w:rFonts w:ascii="Arial" w:hAnsi="Arial" w:eastAsia="Arial" w:cs="Arial"/>
          <w:sz w:val="18"/>
          <w:szCs w:val="18"/>
        </w:rPr>
      </w:pPr>
      <w:r w:rsidRPr="799FED61" w:rsidR="2B86BA1E">
        <w:rPr>
          <w:rFonts w:ascii="Arial" w:hAnsi="Arial" w:eastAsia="Arial" w:cs="Arial"/>
          <w:sz w:val="18"/>
          <w:szCs w:val="18"/>
        </w:rPr>
        <w:t>Niniejszym oświadczam, że w dniu wydarzenia mam ukończone 18 lat oraz że dobrowolnie biorę udział w zawodach biegowych.</w:t>
      </w:r>
    </w:p>
    <w:p w:rsidR="0DCE8EB1" w:rsidP="799FED61" w:rsidRDefault="0DCE8EB1" w14:paraId="32BE8AF6" w14:textId="16F7465C">
      <w:pPr>
        <w:pStyle w:val="BodyText"/>
        <w:spacing w:before="180" w:after="180"/>
        <w:rPr>
          <w:rFonts w:ascii="Arial" w:hAnsi="Arial" w:eastAsia="Arial" w:cs="Arial"/>
          <w:sz w:val="18"/>
          <w:szCs w:val="18"/>
        </w:rPr>
      </w:pPr>
      <w:r w:rsidRPr="799FED61" w:rsidR="2B86BA1E">
        <w:rPr>
          <w:rFonts w:ascii="Arial" w:hAnsi="Arial" w:eastAsia="Arial" w:cs="Arial"/>
          <w:sz w:val="18"/>
          <w:szCs w:val="18"/>
        </w:rPr>
        <w:t>Według mojej najlepszej wiedzy mój stan zdrowia pozwala mi na udział w biegu i nie są mi znane przeciwwskazania medyczne, które czyniłyby udział w zawodach niebezpiecznym.</w:t>
      </w:r>
    </w:p>
    <w:p w:rsidRPr="00C04460" w:rsidR="00E015CA" w:rsidP="799FED61" w:rsidRDefault="00833B67" w14:paraId="5B5AB432" w14:textId="77777777">
      <w:pPr>
        <w:jc w:val="both"/>
        <w:rPr>
          <w:rFonts w:ascii="Arial" w:hAnsi="Arial" w:eastAsia="Arial" w:cs="Arial"/>
          <w:sz w:val="18"/>
          <w:szCs w:val="18"/>
        </w:rPr>
      </w:pPr>
      <w:r w:rsidRPr="799FED61" w:rsidR="2EFE48A4">
        <w:rPr>
          <w:rFonts w:ascii="Arial" w:hAnsi="Arial" w:eastAsia="Arial" w:cs="Arial"/>
          <w:sz w:val="18"/>
          <w:szCs w:val="18"/>
        </w:rPr>
        <w:t>Rozumiem, że mam obowiązek samodzielnie oceniać swój stan fizyczny, przerwać udział w przypadku bólu, zawrotów głowy, duszności, osłabienia lub innych niepokojących objawów oraz niezwłocznie zwrócić się o pomoc medyczną.</w:t>
      </w:r>
    </w:p>
    <w:p w:rsidRPr="00C04460" w:rsidR="00E015CA" w:rsidP="799FED61" w:rsidRDefault="00833B67" w14:paraId="41BFD82D" w14:textId="77777777">
      <w:pPr>
        <w:spacing w:before="160" w:after="80"/>
        <w:jc w:val="both"/>
        <w:rPr>
          <w:rFonts w:ascii="Arial" w:hAnsi="Arial" w:eastAsia="Arial" w:cs="Arial"/>
          <w:sz w:val="18"/>
          <w:szCs w:val="18"/>
        </w:rPr>
      </w:pPr>
      <w:r w:rsidRPr="799FED61" w:rsidR="2EFE48A4">
        <w:rPr>
          <w:rFonts w:ascii="Arial" w:hAnsi="Arial" w:eastAsia="Arial" w:cs="Arial"/>
          <w:b w:val="1"/>
          <w:bCs w:val="1"/>
          <w:sz w:val="18"/>
          <w:szCs w:val="18"/>
        </w:rPr>
        <w:t>2. Świadomość i przyjęcie typowych ryzyk zawodów biegowych</w:t>
      </w:r>
    </w:p>
    <w:p w:rsidRPr="00C04460" w:rsidR="00E015CA" w:rsidP="799FED61" w:rsidRDefault="00833B67" w14:paraId="77D51368" w14:textId="77777777">
      <w:pPr>
        <w:jc w:val="both"/>
        <w:rPr>
          <w:rFonts w:ascii="Arial" w:hAnsi="Arial" w:eastAsia="Arial" w:cs="Arial"/>
          <w:sz w:val="18"/>
          <w:szCs w:val="18"/>
        </w:rPr>
      </w:pPr>
      <w:r w:rsidRPr="799FED61" w:rsidR="2EFE48A4">
        <w:rPr>
          <w:rFonts w:ascii="Arial" w:hAnsi="Arial" w:eastAsia="Arial" w:cs="Arial"/>
          <w:sz w:val="18"/>
          <w:szCs w:val="18"/>
        </w:rPr>
        <w:t>Rozumiem, że zawody biegowe ze swojej natury wiążą się z ryzykami, których nie da się całkowicie wyeliminować nawet przy zachowaniu należytej staranności przez organizatora. W szczególności jestem świadomy/a możliwości:</w:t>
      </w:r>
    </w:p>
    <w:p w:rsidRPr="00C04460" w:rsidR="00E015CA" w:rsidP="799FED61" w:rsidRDefault="00833B67" w14:paraId="44566D8C" w14:textId="77777777">
      <w:pPr>
        <w:pStyle w:val="ListBullet"/>
        <w:numPr>
          <w:ilvl w:val="0"/>
          <w:numId w:val="0"/>
        </w:numPr>
        <w:spacing w:after="60"/>
        <w:ind w:left="360" w:hanging="360"/>
        <w:jc w:val="both"/>
        <w:rPr>
          <w:rFonts w:ascii="Arial" w:hAnsi="Arial" w:eastAsia="Arial" w:cs="Arial"/>
          <w:sz w:val="18"/>
          <w:szCs w:val="18"/>
        </w:rPr>
      </w:pPr>
      <w:r w:rsidRPr="799FED61" w:rsidR="2EFE48A4">
        <w:rPr>
          <w:rFonts w:ascii="Arial" w:hAnsi="Arial" w:eastAsia="Arial" w:cs="Arial"/>
          <w:sz w:val="18"/>
          <w:szCs w:val="18"/>
        </w:rPr>
        <w:t>upadku lub zderzenia z innymi uczestnikami, widzami, barierami albo innymi obiektami;</w:t>
      </w:r>
    </w:p>
    <w:p w:rsidRPr="00C04460" w:rsidR="00E015CA" w:rsidP="799FED61" w:rsidRDefault="00833B67" w14:paraId="42B57BEF" w14:textId="77777777">
      <w:pPr>
        <w:pStyle w:val="ListBullet"/>
        <w:numPr>
          <w:ilvl w:val="0"/>
          <w:numId w:val="0"/>
        </w:numPr>
        <w:spacing w:after="60"/>
        <w:ind w:left="360" w:hanging="360"/>
        <w:jc w:val="both"/>
        <w:rPr>
          <w:rFonts w:ascii="Arial" w:hAnsi="Arial" w:eastAsia="Arial" w:cs="Arial"/>
          <w:sz w:val="18"/>
          <w:szCs w:val="18"/>
        </w:rPr>
      </w:pPr>
      <w:r w:rsidRPr="799FED61" w:rsidR="2EFE48A4">
        <w:rPr>
          <w:rFonts w:ascii="Arial" w:hAnsi="Arial" w:eastAsia="Arial" w:cs="Arial"/>
          <w:sz w:val="18"/>
          <w:szCs w:val="18"/>
        </w:rPr>
        <w:t>poślizgnięcia, nierówności nawierzchni, krawężników, ubytków, mokrej nawierzchni i innych cech trasy;</w:t>
      </w:r>
    </w:p>
    <w:p w:rsidRPr="00C04460" w:rsidR="00E015CA" w:rsidP="799FED61" w:rsidRDefault="00833B67" w14:paraId="47606521" w14:textId="77777777">
      <w:pPr>
        <w:pStyle w:val="ListBullet"/>
        <w:numPr>
          <w:ilvl w:val="0"/>
          <w:numId w:val="0"/>
        </w:numPr>
        <w:spacing w:after="60"/>
        <w:ind w:left="360" w:hanging="360"/>
        <w:jc w:val="both"/>
        <w:rPr>
          <w:rFonts w:ascii="Arial" w:hAnsi="Arial" w:eastAsia="Arial" w:cs="Arial"/>
          <w:sz w:val="18"/>
          <w:szCs w:val="18"/>
        </w:rPr>
      </w:pPr>
      <w:r w:rsidRPr="799FED61" w:rsidR="2EFE48A4">
        <w:rPr>
          <w:rFonts w:ascii="Arial" w:hAnsi="Arial" w:eastAsia="Arial" w:cs="Arial"/>
          <w:sz w:val="18"/>
          <w:szCs w:val="18"/>
        </w:rPr>
        <w:t>przegrzania, wychłodzenia, odwodnienia, zmęczenia, urazów mięśni i stawów lub zaostrzenia wcześniejszych dolegliwości;</w:t>
      </w:r>
    </w:p>
    <w:p w:rsidRPr="00C04460" w:rsidR="00E015CA" w:rsidP="799FED61" w:rsidRDefault="00833B67" w14:paraId="58146CA4" w14:textId="77777777">
      <w:pPr>
        <w:pStyle w:val="ListBullet"/>
        <w:numPr>
          <w:ilvl w:val="0"/>
          <w:numId w:val="0"/>
        </w:numPr>
        <w:spacing w:after="60"/>
        <w:ind w:left="360" w:hanging="360"/>
        <w:jc w:val="both"/>
        <w:rPr>
          <w:rFonts w:ascii="Arial" w:hAnsi="Arial" w:eastAsia="Arial" w:cs="Arial"/>
          <w:sz w:val="18"/>
          <w:szCs w:val="18"/>
        </w:rPr>
      </w:pPr>
      <w:r w:rsidRPr="799FED61" w:rsidR="2EFE48A4">
        <w:rPr>
          <w:rFonts w:ascii="Arial" w:hAnsi="Arial" w:eastAsia="Arial" w:cs="Arial"/>
          <w:sz w:val="18"/>
          <w:szCs w:val="18"/>
        </w:rPr>
        <w:t>niekorzystnych warunków pogodowych, zmian stanu trasy lub innych okoliczności zewnętrznych;</w:t>
      </w:r>
    </w:p>
    <w:p w:rsidRPr="00C04460" w:rsidR="00E015CA" w:rsidP="799FED61" w:rsidRDefault="00833B67" w14:paraId="2298BEA0" w14:textId="77777777">
      <w:pPr>
        <w:pStyle w:val="ListBullet"/>
        <w:numPr>
          <w:ilvl w:val="0"/>
          <w:numId w:val="0"/>
        </w:numPr>
        <w:spacing w:after="60"/>
        <w:ind w:left="360" w:hanging="360"/>
        <w:jc w:val="both"/>
        <w:rPr>
          <w:rFonts w:ascii="Arial" w:hAnsi="Arial" w:eastAsia="Arial" w:cs="Arial"/>
          <w:sz w:val="18"/>
          <w:szCs w:val="18"/>
        </w:rPr>
      </w:pPr>
      <w:r w:rsidRPr="799FED61" w:rsidR="2EFE48A4">
        <w:rPr>
          <w:rFonts w:ascii="Arial" w:hAnsi="Arial" w:eastAsia="Arial" w:cs="Arial"/>
          <w:sz w:val="18"/>
          <w:szCs w:val="18"/>
        </w:rPr>
        <w:t>kontaktu z pojazdami, rowerzystami, pieszymi lub innymi użytkownikami terenu, jeżeli wynika to z organizacji trasy;</w:t>
      </w:r>
    </w:p>
    <w:p w:rsidRPr="00C04460" w:rsidR="00E015CA" w:rsidP="799FED61" w:rsidRDefault="00833B67" w14:paraId="58D5BAF1" w14:textId="77777777">
      <w:pPr>
        <w:pStyle w:val="ListBullet"/>
        <w:numPr>
          <w:ilvl w:val="0"/>
          <w:numId w:val="0"/>
        </w:numPr>
        <w:spacing w:after="60"/>
        <w:ind w:left="360" w:hanging="360"/>
        <w:jc w:val="both"/>
        <w:rPr>
          <w:rFonts w:ascii="Arial" w:hAnsi="Arial" w:eastAsia="Arial" w:cs="Arial"/>
          <w:sz w:val="18"/>
          <w:szCs w:val="18"/>
        </w:rPr>
      </w:pPr>
      <w:r w:rsidRPr="799FED61" w:rsidR="2EFE48A4">
        <w:rPr>
          <w:rFonts w:ascii="Arial" w:hAnsi="Arial" w:eastAsia="Arial" w:cs="Arial"/>
          <w:sz w:val="18"/>
          <w:szCs w:val="18"/>
        </w:rPr>
        <w:t>uszkodzenia, utraty lub kradzieży rzeczy osobistych, za które uczestnik odpowiada samodzielnie, z wyjątkiem przypadków, w których odpowiedzialność Organizatora wynika bezwzględnie z prawa.</w:t>
      </w:r>
    </w:p>
    <w:p w:rsidRPr="00C04460" w:rsidR="00E015CA" w:rsidP="799FED61" w:rsidRDefault="00833B67" w14:paraId="1A719FF2" w14:textId="77777777">
      <w:pPr>
        <w:jc w:val="both"/>
        <w:rPr>
          <w:rFonts w:ascii="Arial" w:hAnsi="Arial" w:eastAsia="Arial" w:cs="Arial"/>
          <w:sz w:val="18"/>
          <w:szCs w:val="18"/>
        </w:rPr>
      </w:pPr>
      <w:r w:rsidRPr="799FED61" w:rsidR="2EFE48A4">
        <w:rPr>
          <w:rFonts w:ascii="Arial" w:hAnsi="Arial" w:eastAsia="Arial" w:cs="Arial"/>
          <w:sz w:val="18"/>
          <w:szCs w:val="18"/>
        </w:rPr>
        <w:t>Dobrowolnie przyjmuję powyższe typowe i nieodłączne ryzyka uczestnictwa sportowego w takim zakresie, w jakim nie wynikają one z działania lub zaniechania, za które Organizator ponosi odpowiedzialność zgodnie z obowiązującymi przepisami.</w:t>
      </w:r>
    </w:p>
    <w:p w:rsidRPr="00C04460" w:rsidR="00E015CA" w:rsidP="799FED61" w:rsidRDefault="00833B67" w14:paraId="1411CC13" w14:textId="77777777">
      <w:pPr>
        <w:spacing w:before="160" w:after="80"/>
        <w:jc w:val="both"/>
        <w:rPr>
          <w:rFonts w:ascii="Arial" w:hAnsi="Arial" w:eastAsia="Arial" w:cs="Arial"/>
          <w:sz w:val="18"/>
          <w:szCs w:val="18"/>
        </w:rPr>
      </w:pPr>
      <w:r w:rsidRPr="799FED61" w:rsidR="2EFE48A4">
        <w:rPr>
          <w:rFonts w:ascii="Arial" w:hAnsi="Arial" w:eastAsia="Arial" w:cs="Arial"/>
          <w:b w:val="1"/>
          <w:bCs w:val="1"/>
          <w:sz w:val="18"/>
          <w:szCs w:val="18"/>
        </w:rPr>
        <w:t>3. Przestrzeganie regulaminu, trasy i poleceń</w:t>
      </w:r>
    </w:p>
    <w:p w:rsidRPr="00C04460" w:rsidR="00E015CA" w:rsidP="799FED61" w:rsidRDefault="00833B67" w14:paraId="09CEC17C" w14:textId="77777777">
      <w:pPr>
        <w:jc w:val="both"/>
        <w:rPr>
          <w:rFonts w:ascii="Arial" w:hAnsi="Arial" w:eastAsia="Arial" w:cs="Arial"/>
          <w:sz w:val="18"/>
          <w:szCs w:val="18"/>
        </w:rPr>
      </w:pPr>
      <w:r w:rsidRPr="799FED61" w:rsidR="2EFE48A4">
        <w:rPr>
          <w:rFonts w:ascii="Arial" w:hAnsi="Arial" w:eastAsia="Arial" w:cs="Arial"/>
          <w:sz w:val="18"/>
          <w:szCs w:val="18"/>
        </w:rPr>
        <w:t>Potwierdzam, że zapoznałem/am się z regulaminem i zasadami wydarzenia albo miałem/am realną możliwość zapoznania się z nimi. Zobowiązuję się przestrzegać wyznaczonej trasy, oznaczeń, sygnałów i poleceń Organizatora, sędziów, wolontariuszy, obsługi medycznej, Policji, służb drogowych i innych uprawnionych służb; nie stwarzać zagrożenia dla innych osób; nie skracać trasy ani nie korzystać z niedozwolonych środków lub pomocy.</w:t>
      </w:r>
    </w:p>
    <w:p w:rsidRPr="00C04460" w:rsidR="00E015CA" w:rsidP="799FED61" w:rsidRDefault="00833B67" w14:paraId="5BE15796" w14:textId="77777777">
      <w:pPr>
        <w:jc w:val="both"/>
        <w:rPr>
          <w:rFonts w:ascii="Arial" w:hAnsi="Arial" w:eastAsia="Arial" w:cs="Arial"/>
          <w:sz w:val="18"/>
          <w:szCs w:val="18"/>
        </w:rPr>
      </w:pPr>
      <w:r w:rsidRPr="799FED61" w:rsidR="2EFE48A4">
        <w:rPr>
          <w:rFonts w:ascii="Arial" w:hAnsi="Arial" w:eastAsia="Arial" w:cs="Arial"/>
          <w:sz w:val="18"/>
          <w:szCs w:val="18"/>
        </w:rPr>
        <w:t>Rozumiem, że Organizator może, gdy jest to uzasadnione bezpieczeństwem, zmienić trasę, godzinę startu, format lub czas trwania wydarzenia, czasowo wstrzymać albo zakończyć bieg, a także wycofać uczestnika z trasy w przypadku uzasadnionego zagrożenia dla jego bezpieczeństwa lub bezpieczeństwa innych osób, z uwzględnieniem obowiązującego prawa i regulaminu wydarzenia.</w:t>
      </w:r>
    </w:p>
    <w:p w:rsidRPr="00C04460" w:rsidR="00E015CA" w:rsidP="799FED61" w:rsidRDefault="00833B67" w14:paraId="6EE9EF67" w14:textId="77777777">
      <w:pPr>
        <w:spacing w:before="160" w:after="80"/>
        <w:jc w:val="both"/>
        <w:rPr>
          <w:rFonts w:ascii="Arial" w:hAnsi="Arial" w:eastAsia="Arial" w:cs="Arial"/>
          <w:sz w:val="18"/>
          <w:szCs w:val="18"/>
        </w:rPr>
      </w:pPr>
      <w:r w:rsidRPr="799FED61" w:rsidR="2EFE48A4">
        <w:rPr>
          <w:rFonts w:ascii="Arial" w:hAnsi="Arial" w:eastAsia="Arial" w:cs="Arial"/>
          <w:b w:val="1"/>
          <w:bCs w:val="1"/>
          <w:sz w:val="18"/>
          <w:szCs w:val="18"/>
        </w:rPr>
        <w:t>4. Pomoc medyczna i sytuacje nagłe</w:t>
      </w:r>
    </w:p>
    <w:p w:rsidRPr="00C04460" w:rsidR="00E015CA" w:rsidP="799FED61" w:rsidRDefault="00833B67" w14:paraId="31FD05B5" w14:textId="45EAF487">
      <w:pPr>
        <w:jc w:val="both"/>
        <w:rPr>
          <w:rFonts w:ascii="Arial" w:hAnsi="Arial" w:eastAsia="Arial" w:cs="Arial"/>
          <w:sz w:val="18"/>
          <w:szCs w:val="18"/>
        </w:rPr>
      </w:pPr>
      <w:r w:rsidRPr="799FED61" w:rsidR="2EFE48A4">
        <w:rPr>
          <w:rFonts w:ascii="Arial" w:hAnsi="Arial" w:eastAsia="Arial" w:cs="Arial"/>
          <w:sz w:val="18"/>
          <w:szCs w:val="18"/>
        </w:rPr>
        <w:t xml:space="preserve">W razie wypadku lub pogorszenia stanu zdrowia proszę o wezwanie odpowiedniej pomocy medycznej i zezwalam na przekazanie personelowi medycznemu informacji, które przekazałem/am Organizatorowi właśnie na potrzeby udzielenia pomocy w sytuacji nagłej, w zakresie niezbędnym i dopuszczalnym prawem. </w:t>
      </w:r>
      <w:r w:rsidRPr="799FED61" w:rsidR="2EFE48A4">
        <w:rPr>
          <w:rFonts w:ascii="Arial" w:hAnsi="Arial" w:eastAsia="Arial" w:cs="Arial"/>
          <w:sz w:val="18"/>
          <w:szCs w:val="18"/>
        </w:rPr>
        <w:t>Informacje dotyczące stanu zdrowia uczestnika nie będą publikowane w ramach publicznie dostępnych wyników zawodów.</w:t>
      </w:r>
    </w:p>
    <w:p w:rsidRPr="00C04460" w:rsidR="00E015CA" w:rsidP="799FED61" w:rsidRDefault="00833B67" w14:paraId="1F92416C" w14:textId="0FABF4A6">
      <w:pPr>
        <w:jc w:val="both"/>
        <w:rPr>
          <w:rFonts w:ascii="Arial" w:hAnsi="Arial" w:eastAsia="Arial" w:cs="Arial"/>
          <w:sz w:val="18"/>
          <w:szCs w:val="18"/>
        </w:rPr>
      </w:pPr>
      <w:r w:rsidRPr="799FED61" w:rsidR="2EFE48A4">
        <w:rPr>
          <w:rFonts w:ascii="Arial" w:hAnsi="Arial" w:eastAsia="Arial" w:cs="Arial"/>
          <w:sz w:val="18"/>
          <w:szCs w:val="18"/>
        </w:rPr>
        <w:t>Rozumiem, że postanowienie to nie zastępuje świadomej zgody medycznej, jeżeli jest ona wymagana przepisami.</w:t>
      </w:r>
    </w:p>
    <w:p w:rsidRPr="00C04460" w:rsidR="00E015CA" w:rsidP="799FED61" w:rsidRDefault="00833B67" w14:paraId="48E4A194" w14:textId="77777777">
      <w:pPr>
        <w:spacing w:before="160" w:after="80"/>
        <w:jc w:val="both"/>
        <w:rPr>
          <w:rFonts w:ascii="Arial" w:hAnsi="Arial" w:eastAsia="Arial" w:cs="Arial"/>
          <w:sz w:val="18"/>
          <w:szCs w:val="18"/>
        </w:rPr>
      </w:pPr>
      <w:r w:rsidRPr="799FED61" w:rsidR="2EFE48A4">
        <w:rPr>
          <w:rFonts w:ascii="Arial" w:hAnsi="Arial" w:eastAsia="Arial" w:cs="Arial"/>
          <w:b w:val="1"/>
          <w:bCs w:val="1"/>
          <w:sz w:val="18"/>
          <w:szCs w:val="18"/>
        </w:rPr>
        <w:t>5. Odpowiedzialność Organizatora i osób trzecich</w:t>
      </w:r>
    </w:p>
    <w:p w:rsidRPr="00C04460" w:rsidR="00E015CA" w:rsidP="799FED61" w:rsidRDefault="00833B67" w14:paraId="06178056" w14:textId="77777777">
      <w:pPr>
        <w:jc w:val="both"/>
        <w:rPr>
          <w:rFonts w:ascii="Arial" w:hAnsi="Arial" w:eastAsia="Arial" w:cs="Arial"/>
          <w:sz w:val="18"/>
          <w:szCs w:val="18"/>
        </w:rPr>
      </w:pPr>
      <w:r w:rsidRPr="799FED61" w:rsidR="2EFE48A4">
        <w:rPr>
          <w:rFonts w:ascii="Arial" w:hAnsi="Arial" w:eastAsia="Arial" w:cs="Arial"/>
          <w:sz w:val="18"/>
          <w:szCs w:val="18"/>
        </w:rPr>
        <w:t>Rozumiem, że niniejsze oświadczenie nie stanowi zrzeczenia się praw, których zgodnie z prawem nie można skutecznie wyłączyć ani ograniczyć. Organizator, jego przedstawiciele, pracownicy, wolontariusze, podwykonawcy, partnerzy oraz właściciele lub zarządcy terenu nie odpowiadają za skutki typowych ryzyk dobrowolnie przyjętych przez uczestnika ani za okoliczności, za które dana osoba zgodnie z prawem nie ponosi odpowiedzialności. Żadne postanowienie niniejszego oświadczenia nie wyłącza ani nie ogranicza odpowiedzialności w zakresie, w jakim takie wyłączenie lub ograniczenie jest niedopuszczalne na podstawie bezwzględnie obowiązujących przepisów prawa polskiego.</w:t>
      </w:r>
    </w:p>
    <w:p w:rsidRPr="00C04460" w:rsidR="00E015CA" w:rsidP="799FED61" w:rsidRDefault="00833B67" w14:paraId="4EA3275A" w14:textId="77777777">
      <w:pPr>
        <w:spacing w:before="160" w:after="80"/>
        <w:jc w:val="both"/>
        <w:rPr>
          <w:rFonts w:ascii="Arial" w:hAnsi="Arial" w:eastAsia="Arial" w:cs="Arial"/>
          <w:sz w:val="18"/>
          <w:szCs w:val="18"/>
        </w:rPr>
      </w:pPr>
      <w:r w:rsidRPr="799FED61" w:rsidR="2EFE48A4">
        <w:rPr>
          <w:rFonts w:ascii="Arial" w:hAnsi="Arial" w:eastAsia="Arial" w:cs="Arial"/>
          <w:b w:val="1"/>
          <w:bCs w:val="1"/>
          <w:sz w:val="18"/>
          <w:szCs w:val="18"/>
        </w:rPr>
        <w:t>6. Rzeczy osobiste i zachowanie uczestnika</w:t>
      </w:r>
    </w:p>
    <w:p w:rsidRPr="00C04460" w:rsidR="00E015CA" w:rsidP="799FED61" w:rsidRDefault="00833B67" w14:paraId="642985CE" w14:textId="77777777">
      <w:pPr>
        <w:jc w:val="both"/>
        <w:rPr>
          <w:rFonts w:ascii="Arial" w:hAnsi="Arial" w:eastAsia="Arial" w:cs="Arial"/>
          <w:sz w:val="18"/>
          <w:szCs w:val="18"/>
        </w:rPr>
      </w:pPr>
      <w:r w:rsidRPr="799FED61" w:rsidR="2EFE48A4">
        <w:rPr>
          <w:rFonts w:ascii="Arial" w:hAnsi="Arial" w:eastAsia="Arial" w:cs="Arial"/>
          <w:sz w:val="18"/>
          <w:szCs w:val="18"/>
        </w:rPr>
        <w:t>Samodzielnie odpowiadam za swoje rzeczy osobiste, wyposażenie oraz jego przydatność do udziału w biegu. Potwierdzam, że nie będę uczestniczyć pod wpływem alkoholu, środków odurzających lub innych substancji, które mogą istotnie ograniczać zdolność do bezpiecznego udziału, oraz że nie będę umyślnie narażać na niebezpieczeństwo innych uczestników lub osób trzecich.</w:t>
      </w:r>
    </w:p>
    <w:p w:rsidRPr="00C04460" w:rsidR="00E015CA" w:rsidP="799FED61" w:rsidRDefault="00833B67" w14:paraId="27FF0F12" w14:textId="40F0042C">
      <w:pPr>
        <w:spacing w:before="160" w:after="80"/>
        <w:jc w:val="both"/>
        <w:rPr>
          <w:rFonts w:ascii="Arial" w:hAnsi="Arial" w:eastAsia="Arial" w:cs="Arial"/>
          <w:b w:val="1"/>
          <w:bCs w:val="1"/>
          <w:sz w:val="18"/>
          <w:szCs w:val="18"/>
        </w:rPr>
      </w:pPr>
      <w:r w:rsidRPr="799FED61" w:rsidR="2EFE48A4">
        <w:rPr>
          <w:rFonts w:ascii="Arial" w:hAnsi="Arial" w:eastAsia="Arial" w:cs="Arial"/>
          <w:b w:val="1"/>
          <w:bCs w:val="1"/>
          <w:sz w:val="18"/>
          <w:szCs w:val="18"/>
        </w:rPr>
        <w:t xml:space="preserve">7. Dane osobowe </w:t>
      </w:r>
      <w:r w:rsidRPr="799FED61" w:rsidR="2EFE48A4">
        <w:rPr>
          <w:rFonts w:ascii="Arial" w:hAnsi="Arial" w:eastAsia="Arial" w:cs="Arial"/>
          <w:b w:val="1"/>
          <w:bCs w:val="1"/>
          <w:sz w:val="18"/>
          <w:szCs w:val="18"/>
        </w:rPr>
        <w:t>– INFORMACJA O PRZETWARZANIU</w:t>
      </w:r>
    </w:p>
    <w:p w:rsidR="2F7DE204" w:rsidP="799FED61" w:rsidRDefault="2F7DE204" w14:paraId="6EBBFDC0" w14:textId="26714041">
      <w:pPr>
        <w:pStyle w:val="FirstParagraph"/>
        <w:rPr>
          <w:rFonts w:ascii="Arial" w:hAnsi="Arial" w:eastAsia="Arial" w:cs="Arial"/>
          <w:sz w:val="18"/>
          <w:szCs w:val="18"/>
        </w:rPr>
      </w:pPr>
      <w:r w:rsidRPr="799FED61" w:rsidR="060E611D">
        <w:rPr>
          <w:rFonts w:ascii="Arial" w:hAnsi="Arial" w:eastAsia="Arial" w:cs="Arial"/>
          <w:sz w:val="18"/>
          <w:szCs w:val="18"/>
        </w:rPr>
        <w:t>Potwierdzam, że przed udziałem w wydarzeniu otrzymałem/am lub miałem/am rzeczywistą możliwość zapoznania się z Klauzulą Informacyjną RODO dla uczestników zawodów.</w:t>
      </w:r>
    </w:p>
    <w:p w:rsidR="2F7DE204" w:rsidP="799FED61" w:rsidRDefault="2F7DE204" w14:paraId="5371C248" w14:textId="04CB76E3">
      <w:pPr>
        <w:pStyle w:val="BodyText"/>
        <w:spacing w:before="180" w:after="180"/>
        <w:rPr>
          <w:rFonts w:ascii="Arial" w:hAnsi="Arial" w:eastAsia="Arial" w:cs="Arial"/>
          <w:sz w:val="18"/>
          <w:szCs w:val="18"/>
        </w:rPr>
      </w:pPr>
      <w:r w:rsidRPr="799FED61" w:rsidR="060E611D">
        <w:rPr>
          <w:rFonts w:ascii="Arial" w:hAnsi="Arial" w:eastAsia="Arial" w:cs="Arial"/>
          <w:sz w:val="18"/>
          <w:szCs w:val="18"/>
        </w:rPr>
        <w:t>Zostałem/am poinformowany/a o:</w:t>
      </w:r>
    </w:p>
    <w:p w:rsidR="2F7DE204" w:rsidP="799FED61" w:rsidRDefault="2F7DE204" w14:paraId="516FE5CA" w14:textId="3DEB172B">
      <w:pPr>
        <w:pStyle w:val="Compact"/>
        <w:numPr>
          <w:ilvl w:val="0"/>
          <w:numId w:val="3"/>
        </w:numPr>
        <w:rPr>
          <w:rFonts w:ascii="Arial" w:hAnsi="Arial" w:eastAsia="Arial" w:cs="Arial"/>
          <w:sz w:val="18"/>
          <w:szCs w:val="18"/>
        </w:rPr>
      </w:pPr>
      <w:r w:rsidRPr="799FED61" w:rsidR="060E611D">
        <w:rPr>
          <w:rFonts w:ascii="Arial" w:hAnsi="Arial" w:eastAsia="Arial" w:cs="Arial"/>
          <w:sz w:val="18"/>
          <w:szCs w:val="18"/>
        </w:rPr>
        <w:t>administratorze danych osobowych;</w:t>
      </w:r>
    </w:p>
    <w:p w:rsidR="2F7DE204" w:rsidP="799FED61" w:rsidRDefault="2F7DE204" w14:paraId="59404A4E" w14:textId="701C5795">
      <w:pPr>
        <w:pStyle w:val="Compact"/>
        <w:numPr>
          <w:ilvl w:val="0"/>
          <w:numId w:val="3"/>
        </w:numPr>
        <w:rPr>
          <w:rFonts w:ascii="Arial" w:hAnsi="Arial" w:eastAsia="Arial" w:cs="Arial"/>
          <w:sz w:val="18"/>
          <w:szCs w:val="18"/>
        </w:rPr>
      </w:pPr>
      <w:r w:rsidRPr="799FED61" w:rsidR="060E611D">
        <w:rPr>
          <w:rFonts w:ascii="Arial" w:hAnsi="Arial" w:eastAsia="Arial" w:cs="Arial"/>
          <w:sz w:val="18"/>
          <w:szCs w:val="18"/>
        </w:rPr>
        <w:t>celach i podstawach prawnych przetwarzania;</w:t>
      </w:r>
    </w:p>
    <w:p w:rsidR="2F7DE204" w:rsidP="799FED61" w:rsidRDefault="2F7DE204" w14:paraId="4AF7173F" w14:textId="547B0E2D">
      <w:pPr>
        <w:pStyle w:val="Compact"/>
        <w:numPr>
          <w:ilvl w:val="0"/>
          <w:numId w:val="3"/>
        </w:numPr>
        <w:rPr>
          <w:rFonts w:ascii="Arial" w:hAnsi="Arial" w:eastAsia="Arial" w:cs="Arial"/>
          <w:sz w:val="18"/>
          <w:szCs w:val="18"/>
        </w:rPr>
      </w:pPr>
      <w:r w:rsidRPr="799FED61" w:rsidR="060E611D">
        <w:rPr>
          <w:rFonts w:ascii="Arial" w:hAnsi="Arial" w:eastAsia="Arial" w:cs="Arial"/>
          <w:sz w:val="18"/>
          <w:szCs w:val="18"/>
        </w:rPr>
        <w:t>zakresie przetwarzanych danych;</w:t>
      </w:r>
    </w:p>
    <w:p w:rsidR="2F7DE204" w:rsidP="799FED61" w:rsidRDefault="2F7DE204" w14:paraId="5C548132" w14:textId="1A9619FC">
      <w:pPr>
        <w:pStyle w:val="Compact"/>
        <w:numPr>
          <w:ilvl w:val="0"/>
          <w:numId w:val="3"/>
        </w:numPr>
        <w:rPr>
          <w:rFonts w:ascii="Arial" w:hAnsi="Arial" w:eastAsia="Arial" w:cs="Arial"/>
          <w:sz w:val="18"/>
          <w:szCs w:val="18"/>
        </w:rPr>
      </w:pPr>
      <w:r w:rsidRPr="799FED61" w:rsidR="060E611D">
        <w:rPr>
          <w:rFonts w:ascii="Arial" w:hAnsi="Arial" w:eastAsia="Arial" w:cs="Arial"/>
          <w:sz w:val="18"/>
          <w:szCs w:val="18"/>
        </w:rPr>
        <w:t>okresach przechowywania danych;</w:t>
      </w:r>
    </w:p>
    <w:p w:rsidR="2F7DE204" w:rsidP="799FED61" w:rsidRDefault="2F7DE204" w14:paraId="1F0461F1" w14:textId="23A3E361">
      <w:pPr>
        <w:pStyle w:val="Compact"/>
        <w:numPr>
          <w:ilvl w:val="0"/>
          <w:numId w:val="3"/>
        </w:numPr>
        <w:rPr>
          <w:rFonts w:ascii="Arial" w:hAnsi="Arial" w:eastAsia="Arial" w:cs="Arial"/>
          <w:sz w:val="18"/>
          <w:szCs w:val="18"/>
        </w:rPr>
      </w:pPr>
      <w:r w:rsidRPr="799FED61" w:rsidR="060E611D">
        <w:rPr>
          <w:rFonts w:ascii="Arial" w:hAnsi="Arial" w:eastAsia="Arial" w:cs="Arial"/>
          <w:sz w:val="18"/>
          <w:szCs w:val="18"/>
        </w:rPr>
        <w:t>odbiorcach danych;</w:t>
      </w:r>
    </w:p>
    <w:p w:rsidR="2F7DE204" w:rsidP="799FED61" w:rsidRDefault="2F7DE204" w14:paraId="5254D5E6" w14:textId="24283FD1">
      <w:pPr>
        <w:pStyle w:val="Compact"/>
        <w:numPr>
          <w:ilvl w:val="0"/>
          <w:numId w:val="3"/>
        </w:numPr>
        <w:rPr>
          <w:rFonts w:ascii="Arial" w:hAnsi="Arial" w:eastAsia="Arial" w:cs="Arial"/>
          <w:sz w:val="18"/>
          <w:szCs w:val="18"/>
        </w:rPr>
      </w:pPr>
      <w:r w:rsidRPr="799FED61" w:rsidR="060E611D">
        <w:rPr>
          <w:rFonts w:ascii="Arial" w:hAnsi="Arial" w:eastAsia="Arial" w:cs="Arial"/>
          <w:sz w:val="18"/>
          <w:szCs w:val="18"/>
        </w:rPr>
        <w:t>przysługujących mi prawach;</w:t>
      </w:r>
    </w:p>
    <w:p w:rsidR="2F7DE204" w:rsidP="799FED61" w:rsidRDefault="2F7DE204" w14:paraId="7A8D1C05" w14:textId="73E6BB38">
      <w:pPr>
        <w:pStyle w:val="Compact"/>
        <w:numPr>
          <w:ilvl w:val="0"/>
          <w:numId w:val="3"/>
        </w:numPr>
        <w:rPr>
          <w:rFonts w:ascii="Arial" w:hAnsi="Arial" w:eastAsia="Arial" w:cs="Arial"/>
          <w:sz w:val="18"/>
          <w:szCs w:val="18"/>
        </w:rPr>
      </w:pPr>
      <w:r w:rsidRPr="799FED61" w:rsidR="060E611D">
        <w:rPr>
          <w:rFonts w:ascii="Arial" w:hAnsi="Arial" w:eastAsia="Arial" w:cs="Arial"/>
          <w:sz w:val="18"/>
          <w:szCs w:val="18"/>
        </w:rPr>
        <w:t>sposobie kontaktu z Administratorem;</w:t>
      </w:r>
    </w:p>
    <w:p w:rsidR="2F7DE204" w:rsidP="799FED61" w:rsidRDefault="2F7DE204" w14:paraId="16635C96" w14:textId="2B647285">
      <w:pPr>
        <w:pStyle w:val="Compact"/>
        <w:numPr>
          <w:ilvl w:val="0"/>
          <w:numId w:val="3"/>
        </w:numPr>
        <w:rPr>
          <w:rFonts w:ascii="Arial" w:hAnsi="Arial" w:eastAsia="Arial" w:cs="Arial"/>
          <w:sz w:val="18"/>
          <w:szCs w:val="18"/>
        </w:rPr>
      </w:pPr>
      <w:r w:rsidRPr="799FED61" w:rsidR="060E611D">
        <w:rPr>
          <w:rFonts w:ascii="Arial" w:hAnsi="Arial" w:eastAsia="Arial" w:cs="Arial"/>
          <w:sz w:val="18"/>
          <w:szCs w:val="18"/>
        </w:rPr>
        <w:t>prawie wniesienia skargi do Prezesa Urzędu Ochrony Danych Osobowych.</w:t>
      </w:r>
    </w:p>
    <w:p w:rsidR="2F7DE204" w:rsidP="799FED61" w:rsidRDefault="2F7DE204" w14:paraId="77D1221E" w14:textId="49C6098D">
      <w:pPr>
        <w:pStyle w:val="FirstParagraph"/>
        <w:rPr>
          <w:rFonts w:ascii="Arial" w:hAnsi="Arial" w:eastAsia="Arial" w:cs="Arial"/>
          <w:sz w:val="18"/>
          <w:szCs w:val="18"/>
        </w:rPr>
      </w:pPr>
      <w:r w:rsidRPr="799FED61" w:rsidR="060E611D">
        <w:rPr>
          <w:rFonts w:ascii="Arial" w:hAnsi="Arial" w:eastAsia="Arial" w:cs="Arial"/>
          <w:sz w:val="18"/>
          <w:szCs w:val="18"/>
        </w:rPr>
        <w:t>Rozumiem, że dane niezbędne do rejestracji, organizacji i przeprowadzenia zawodów, ustalenia i udokumentowania wyników, zapewnienia bezpieczeństwa, obsługi reklamacji i roszczeń oraz wykonania obowiązków prawnych mogą być przetwarzane na właściwej podstawie prawnej wynikającej z RODO i nie muszą być przetwarzane wyłącznie na podstawie zgody.</w:t>
      </w:r>
    </w:p>
    <w:p w:rsidR="2F7DE204" w:rsidP="799FED61" w:rsidRDefault="2F7DE204" w14:paraId="12E08A8D" w14:textId="2E0B28CF">
      <w:pPr>
        <w:pStyle w:val="BodyText"/>
        <w:spacing w:before="180" w:after="180"/>
        <w:rPr>
          <w:rFonts w:ascii="Arial" w:hAnsi="Arial" w:eastAsia="Arial" w:cs="Arial"/>
          <w:sz w:val="18"/>
          <w:szCs w:val="18"/>
        </w:rPr>
      </w:pPr>
      <w:r w:rsidRPr="799FED61" w:rsidR="060E611D">
        <w:rPr>
          <w:rFonts w:ascii="Arial" w:hAnsi="Arial" w:eastAsia="Arial" w:cs="Arial"/>
          <w:sz w:val="18"/>
          <w:szCs w:val="18"/>
        </w:rPr>
        <w:t>Rozumiem również, że dane kontaktowe, adresowe, dane osoby do kontaktu w nagłym wypadku oraz inne dane zbierane na potrzeby organizacyjne lub bezpieczeństwa nie są przeznaczone do publicznej publikacji w tabeli wyników.</w:t>
      </w:r>
    </w:p>
    <w:p w:rsidR="2F7DE204" w:rsidP="799FED61" w:rsidRDefault="2F7DE204" w14:paraId="58A3B5E2" w14:textId="3242BBA6">
      <w:pPr>
        <w:pStyle w:val="BodyText"/>
        <w:spacing w:before="180" w:after="180"/>
        <w:rPr>
          <w:rFonts w:ascii="Arial" w:hAnsi="Arial" w:eastAsia="Arial" w:cs="Arial"/>
          <w:sz w:val="18"/>
          <w:szCs w:val="18"/>
        </w:rPr>
      </w:pPr>
      <w:r w:rsidRPr="799FED61" w:rsidR="060E611D">
        <w:rPr>
          <w:rFonts w:ascii="Arial" w:hAnsi="Arial" w:eastAsia="Arial" w:cs="Arial"/>
          <w:sz w:val="18"/>
          <w:szCs w:val="18"/>
        </w:rPr>
        <w:t>Informacje dotyczące mojego stanu zdrowia, jeżeli zostaną przekazane Organizatorowi, podlegają zasadom dotyczącym szczególnych kategorii danych osobowych określonym w art. 9 RODO i nie będą publikowane w publicznie dostępnych wynikach zawodów.</w:t>
      </w:r>
    </w:p>
    <w:p w:rsidR="2F7DE204" w:rsidP="799FED61" w:rsidRDefault="2F7DE204" w14:paraId="22B46EB2" w14:textId="33A0BB35">
      <w:pPr>
        <w:pStyle w:val="Heading1"/>
        <w:spacing w:before="360" w:after="80"/>
        <w:rPr>
          <w:rFonts w:ascii="Arial" w:hAnsi="Arial" w:eastAsia="Arial" w:cs="Arial"/>
          <w:sz w:val="18"/>
          <w:szCs w:val="18"/>
        </w:rPr>
      </w:pPr>
      <w:r w:rsidRPr="799FED61" w:rsidR="060E611D">
        <w:rPr>
          <w:rFonts w:ascii="Arial" w:hAnsi="Arial" w:eastAsia="Arial" w:cs="Arial"/>
          <w:color w:val="auto"/>
          <w:sz w:val="18"/>
          <w:szCs w:val="18"/>
        </w:rPr>
        <w:t>8. PUBLICZNA PUBLIKACJA WYNIKÓW ZAWODÓW</w:t>
      </w:r>
    </w:p>
    <w:p w:rsidR="2F7DE204" w:rsidP="799FED61" w:rsidRDefault="2F7DE204" w14:paraId="18C85ABF" w14:textId="721A6F5E">
      <w:pPr>
        <w:pStyle w:val="FirstParagraph"/>
        <w:rPr>
          <w:rFonts w:ascii="Arial" w:hAnsi="Arial" w:eastAsia="Arial" w:cs="Arial"/>
          <w:sz w:val="18"/>
          <w:szCs w:val="18"/>
        </w:rPr>
      </w:pPr>
      <w:r w:rsidRPr="799FED61" w:rsidR="060E611D">
        <w:rPr>
          <w:rFonts w:ascii="Arial" w:hAnsi="Arial" w:eastAsia="Arial" w:cs="Arial"/>
          <w:sz w:val="18"/>
          <w:szCs w:val="18"/>
        </w:rPr>
        <w:t>Potwierdzam, że przed udziałem w wydarzeniu zostałem/am poinformowany/a, że wyniki zawodów mogą być publikowane przez Organizatora w sposób publicznie dostępny w Internecie, bez konieczności logowania lub rejestracji użytkownika.</w:t>
      </w:r>
    </w:p>
    <w:p w:rsidR="2F7DE204" w:rsidP="799FED61" w:rsidRDefault="2F7DE204" w14:paraId="154AF02A" w14:textId="2C0D882C">
      <w:pPr>
        <w:pStyle w:val="BodyText"/>
        <w:spacing w:before="180" w:after="180"/>
        <w:rPr>
          <w:rFonts w:ascii="Arial" w:hAnsi="Arial" w:eastAsia="Arial" w:cs="Arial"/>
          <w:sz w:val="18"/>
          <w:szCs w:val="18"/>
        </w:rPr>
      </w:pPr>
      <w:r w:rsidRPr="799FED61" w:rsidR="060E611D">
        <w:rPr>
          <w:rFonts w:ascii="Arial" w:hAnsi="Arial" w:eastAsia="Arial" w:cs="Arial"/>
          <w:sz w:val="18"/>
          <w:szCs w:val="18"/>
        </w:rPr>
        <w:t>Przyjmuję do wiadomości, że w publicznie dostępnej tabeli wyników mogą zostać opublikowane następujące dane dotyczące mojego wyniku sportowego:</w:t>
      </w:r>
    </w:p>
    <w:p w:rsidR="2F7DE204" w:rsidP="799FED61" w:rsidRDefault="2F7DE204" w14:paraId="12F2F818" w14:textId="6B3FB450">
      <w:pPr>
        <w:pStyle w:val="Compact"/>
        <w:numPr>
          <w:ilvl w:val="0"/>
          <w:numId w:val="2"/>
        </w:numPr>
        <w:rPr>
          <w:rFonts w:ascii="Arial" w:hAnsi="Arial" w:eastAsia="Arial" w:cs="Arial"/>
          <w:sz w:val="18"/>
          <w:szCs w:val="18"/>
        </w:rPr>
      </w:pPr>
      <w:r w:rsidRPr="799FED61" w:rsidR="060E611D">
        <w:rPr>
          <w:rFonts w:ascii="Arial" w:hAnsi="Arial" w:eastAsia="Arial" w:cs="Arial"/>
          <w:sz w:val="18"/>
          <w:szCs w:val="18"/>
        </w:rPr>
        <w:t>imię;</w:t>
      </w:r>
    </w:p>
    <w:p w:rsidR="2F7DE204" w:rsidP="799FED61" w:rsidRDefault="2F7DE204" w14:paraId="225B737C" w14:textId="7F224AFC">
      <w:pPr>
        <w:pStyle w:val="Compact"/>
        <w:numPr>
          <w:ilvl w:val="0"/>
          <w:numId w:val="2"/>
        </w:numPr>
        <w:rPr>
          <w:rFonts w:ascii="Arial" w:hAnsi="Arial" w:eastAsia="Arial" w:cs="Arial"/>
          <w:sz w:val="18"/>
          <w:szCs w:val="18"/>
        </w:rPr>
      </w:pPr>
      <w:r w:rsidRPr="799FED61" w:rsidR="060E611D">
        <w:rPr>
          <w:rFonts w:ascii="Arial" w:hAnsi="Arial" w:eastAsia="Arial" w:cs="Arial"/>
          <w:sz w:val="18"/>
          <w:szCs w:val="18"/>
        </w:rPr>
        <w:t>nazwisko;</w:t>
      </w:r>
    </w:p>
    <w:p w:rsidR="2F7DE204" w:rsidP="799FED61" w:rsidRDefault="2F7DE204" w14:paraId="51F9CBED" w14:textId="32015527">
      <w:pPr>
        <w:pStyle w:val="Compact"/>
        <w:numPr>
          <w:ilvl w:val="0"/>
          <w:numId w:val="2"/>
        </w:numPr>
        <w:rPr>
          <w:rFonts w:ascii="Arial" w:hAnsi="Arial" w:eastAsia="Arial" w:cs="Arial"/>
          <w:sz w:val="18"/>
          <w:szCs w:val="18"/>
        </w:rPr>
      </w:pPr>
      <w:r w:rsidRPr="799FED61" w:rsidR="060E611D">
        <w:rPr>
          <w:rFonts w:ascii="Arial" w:hAnsi="Arial" w:eastAsia="Arial" w:cs="Arial"/>
          <w:sz w:val="18"/>
          <w:szCs w:val="18"/>
        </w:rPr>
        <w:t>czas uzyskany w zawodach;</w:t>
      </w:r>
    </w:p>
    <w:p w:rsidR="2F7DE204" w:rsidP="799FED61" w:rsidRDefault="2F7DE204" w14:paraId="27CDFFA6" w14:textId="50E8251A">
      <w:pPr>
        <w:pStyle w:val="Compact"/>
        <w:numPr>
          <w:ilvl w:val="0"/>
          <w:numId w:val="2"/>
        </w:numPr>
        <w:rPr>
          <w:rFonts w:ascii="Arial" w:hAnsi="Arial" w:eastAsia="Arial" w:cs="Arial"/>
          <w:sz w:val="18"/>
          <w:szCs w:val="18"/>
        </w:rPr>
      </w:pPr>
      <w:r w:rsidRPr="799FED61" w:rsidR="060E611D">
        <w:rPr>
          <w:rFonts w:ascii="Arial" w:hAnsi="Arial" w:eastAsia="Arial" w:cs="Arial"/>
          <w:sz w:val="18"/>
          <w:szCs w:val="18"/>
        </w:rPr>
        <w:t>zajęte miejsce lub pozycja w rankingu;</w:t>
      </w:r>
    </w:p>
    <w:p w:rsidR="2F7DE204" w:rsidP="799FED61" w:rsidRDefault="2F7DE204" w14:paraId="3C3C3F72" w14:textId="30306F2F">
      <w:pPr>
        <w:pStyle w:val="Compact"/>
        <w:numPr>
          <w:ilvl w:val="0"/>
          <w:numId w:val="2"/>
        </w:numPr>
        <w:rPr>
          <w:rFonts w:ascii="Arial" w:hAnsi="Arial" w:eastAsia="Arial" w:cs="Arial"/>
          <w:sz w:val="18"/>
          <w:szCs w:val="18"/>
        </w:rPr>
      </w:pPr>
      <w:r w:rsidRPr="799FED61" w:rsidR="060E611D">
        <w:rPr>
          <w:rFonts w:ascii="Arial" w:hAnsi="Arial" w:eastAsia="Arial" w:cs="Arial"/>
          <w:sz w:val="18"/>
          <w:szCs w:val="18"/>
        </w:rPr>
        <w:t>kategoria sportowa – jeżeli ma zastosowanie;</w:t>
      </w:r>
    </w:p>
    <w:p w:rsidR="2F7DE204" w:rsidP="799FED61" w:rsidRDefault="2F7DE204" w14:paraId="2F51D23A" w14:textId="64C23973">
      <w:pPr>
        <w:pStyle w:val="Compact"/>
        <w:numPr>
          <w:ilvl w:val="0"/>
          <w:numId w:val="2"/>
        </w:numPr>
        <w:rPr>
          <w:rFonts w:ascii="Arial" w:hAnsi="Arial" w:eastAsia="Arial" w:cs="Arial"/>
          <w:sz w:val="18"/>
          <w:szCs w:val="18"/>
        </w:rPr>
      </w:pPr>
      <w:r w:rsidRPr="799FED61" w:rsidR="060E611D">
        <w:rPr>
          <w:rFonts w:ascii="Arial" w:hAnsi="Arial" w:eastAsia="Arial" w:cs="Arial"/>
          <w:sz w:val="18"/>
          <w:szCs w:val="18"/>
        </w:rPr>
        <w:t>wynik lub liczba punktów – jeżeli stanowią element klasyfikacji zawodów.</w:t>
      </w:r>
    </w:p>
    <w:p w:rsidR="2F7DE204" w:rsidP="799FED61" w:rsidRDefault="2F7DE204" w14:paraId="437CC505" w14:textId="2744B862">
      <w:pPr>
        <w:pStyle w:val="FirstParagraph"/>
        <w:rPr>
          <w:rFonts w:ascii="Arial" w:hAnsi="Arial" w:eastAsia="Arial" w:cs="Arial"/>
          <w:sz w:val="18"/>
          <w:szCs w:val="18"/>
        </w:rPr>
      </w:pPr>
      <w:r w:rsidRPr="799FED61" w:rsidR="060E611D">
        <w:rPr>
          <w:rFonts w:ascii="Arial" w:hAnsi="Arial" w:eastAsia="Arial" w:cs="Arial"/>
          <w:sz w:val="18"/>
          <w:szCs w:val="18"/>
        </w:rPr>
        <w:t>Rozumiem, że powyższe dane mogą być dostępne dla nieograniczonego kręgu odbiorców korzystających z Internetu, w tym osób niezarejestrowanych w serwisie Organizatora.</w:t>
      </w:r>
    </w:p>
    <w:p w:rsidR="2F7DE204" w:rsidP="799FED61" w:rsidRDefault="2F7DE204" w14:paraId="60D97FF9" w14:textId="0000FB4B">
      <w:pPr>
        <w:pStyle w:val="BodyText"/>
        <w:spacing w:before="180" w:after="180"/>
        <w:rPr>
          <w:rFonts w:ascii="Arial" w:hAnsi="Arial" w:eastAsia="Arial" w:cs="Arial"/>
          <w:sz w:val="18"/>
          <w:szCs w:val="18"/>
        </w:rPr>
      </w:pPr>
      <w:r w:rsidRPr="799FED61" w:rsidR="060E611D">
        <w:rPr>
          <w:rFonts w:ascii="Arial" w:hAnsi="Arial" w:eastAsia="Arial" w:cs="Arial"/>
          <w:sz w:val="18"/>
          <w:szCs w:val="18"/>
        </w:rPr>
        <w:t>Przyjmuję do wiadomości, że Organizator nie zamierza publikować w publicznej tabeli wyników:</w:t>
      </w:r>
    </w:p>
    <w:p w:rsidR="2F7DE204" w:rsidP="799FED61" w:rsidRDefault="2F7DE204" w14:paraId="1837451D" w14:textId="4985E72B">
      <w:pPr>
        <w:pStyle w:val="Compact"/>
        <w:numPr>
          <w:ilvl w:val="0"/>
          <w:numId w:val="1"/>
        </w:numPr>
        <w:rPr>
          <w:rFonts w:ascii="Arial" w:hAnsi="Arial" w:eastAsia="Arial" w:cs="Arial"/>
          <w:sz w:val="18"/>
          <w:szCs w:val="18"/>
        </w:rPr>
      </w:pPr>
      <w:r w:rsidRPr="799FED61" w:rsidR="060E611D">
        <w:rPr>
          <w:rFonts w:ascii="Arial" w:hAnsi="Arial" w:eastAsia="Arial" w:cs="Arial"/>
          <w:sz w:val="18"/>
          <w:szCs w:val="18"/>
        </w:rPr>
        <w:t>numeru PESEL;</w:t>
      </w:r>
    </w:p>
    <w:p w:rsidR="2F7DE204" w:rsidP="799FED61" w:rsidRDefault="2F7DE204" w14:paraId="2977F7F8" w14:textId="35754469">
      <w:pPr>
        <w:pStyle w:val="Compact"/>
        <w:numPr>
          <w:ilvl w:val="0"/>
          <w:numId w:val="1"/>
        </w:numPr>
        <w:rPr>
          <w:rFonts w:ascii="Arial" w:hAnsi="Arial" w:eastAsia="Arial" w:cs="Arial"/>
          <w:sz w:val="18"/>
          <w:szCs w:val="18"/>
        </w:rPr>
      </w:pPr>
      <w:r w:rsidRPr="799FED61" w:rsidR="060E611D">
        <w:rPr>
          <w:rFonts w:ascii="Arial" w:hAnsi="Arial" w:eastAsia="Arial" w:cs="Arial"/>
          <w:sz w:val="18"/>
          <w:szCs w:val="18"/>
        </w:rPr>
        <w:t>daty urodzenia;</w:t>
      </w:r>
    </w:p>
    <w:p w:rsidR="2F7DE204" w:rsidP="799FED61" w:rsidRDefault="2F7DE204" w14:paraId="3B926066" w14:textId="12B5A4B1">
      <w:pPr>
        <w:pStyle w:val="Compact"/>
        <w:numPr>
          <w:ilvl w:val="0"/>
          <w:numId w:val="1"/>
        </w:numPr>
        <w:rPr>
          <w:rFonts w:ascii="Arial" w:hAnsi="Arial" w:eastAsia="Arial" w:cs="Arial"/>
          <w:sz w:val="18"/>
          <w:szCs w:val="18"/>
        </w:rPr>
      </w:pPr>
      <w:r w:rsidRPr="799FED61" w:rsidR="060E611D">
        <w:rPr>
          <w:rFonts w:ascii="Arial" w:hAnsi="Arial" w:eastAsia="Arial" w:cs="Arial"/>
          <w:sz w:val="18"/>
          <w:szCs w:val="18"/>
        </w:rPr>
        <w:t>adresu zamieszkania;</w:t>
      </w:r>
    </w:p>
    <w:p w:rsidR="2F7DE204" w:rsidP="799FED61" w:rsidRDefault="2F7DE204" w14:paraId="57338720" w14:textId="4D75DFBB">
      <w:pPr>
        <w:pStyle w:val="Compact"/>
        <w:numPr>
          <w:ilvl w:val="0"/>
          <w:numId w:val="1"/>
        </w:numPr>
        <w:rPr>
          <w:rFonts w:ascii="Arial" w:hAnsi="Arial" w:eastAsia="Arial" w:cs="Arial"/>
          <w:sz w:val="18"/>
          <w:szCs w:val="18"/>
        </w:rPr>
      </w:pPr>
      <w:r w:rsidRPr="799FED61" w:rsidR="060E611D">
        <w:rPr>
          <w:rFonts w:ascii="Arial" w:hAnsi="Arial" w:eastAsia="Arial" w:cs="Arial"/>
          <w:sz w:val="18"/>
          <w:szCs w:val="18"/>
        </w:rPr>
        <w:t>numeru telefonu;</w:t>
      </w:r>
    </w:p>
    <w:p w:rsidR="2F7DE204" w:rsidP="799FED61" w:rsidRDefault="2F7DE204" w14:paraId="38D716E3" w14:textId="41A5D7C7">
      <w:pPr>
        <w:pStyle w:val="Compact"/>
        <w:numPr>
          <w:ilvl w:val="0"/>
          <w:numId w:val="1"/>
        </w:numPr>
        <w:rPr>
          <w:rFonts w:ascii="Arial" w:hAnsi="Arial" w:eastAsia="Arial" w:cs="Arial"/>
          <w:sz w:val="18"/>
          <w:szCs w:val="18"/>
        </w:rPr>
      </w:pPr>
      <w:r w:rsidRPr="799FED61" w:rsidR="060E611D">
        <w:rPr>
          <w:rFonts w:ascii="Arial" w:hAnsi="Arial" w:eastAsia="Arial" w:cs="Arial"/>
          <w:sz w:val="18"/>
          <w:szCs w:val="18"/>
        </w:rPr>
        <w:t>adresu e-mail;</w:t>
      </w:r>
    </w:p>
    <w:p w:rsidR="2F7DE204" w:rsidP="799FED61" w:rsidRDefault="2F7DE204" w14:paraId="0B304D4E" w14:textId="1A5C3F15">
      <w:pPr>
        <w:pStyle w:val="Compact"/>
        <w:numPr>
          <w:ilvl w:val="0"/>
          <w:numId w:val="1"/>
        </w:numPr>
        <w:rPr>
          <w:rFonts w:ascii="Arial" w:hAnsi="Arial" w:eastAsia="Arial" w:cs="Arial"/>
          <w:sz w:val="18"/>
          <w:szCs w:val="18"/>
        </w:rPr>
      </w:pPr>
      <w:r w:rsidRPr="799FED61" w:rsidR="060E611D">
        <w:rPr>
          <w:rFonts w:ascii="Arial" w:hAnsi="Arial" w:eastAsia="Arial" w:cs="Arial"/>
          <w:sz w:val="18"/>
          <w:szCs w:val="18"/>
        </w:rPr>
        <w:t>danych osoby do kontaktu w nagłym wypadku;</w:t>
      </w:r>
    </w:p>
    <w:p w:rsidR="2F7DE204" w:rsidP="799FED61" w:rsidRDefault="2F7DE204" w14:paraId="529A0092" w14:textId="2B7A1205">
      <w:pPr>
        <w:pStyle w:val="Compact"/>
        <w:numPr>
          <w:ilvl w:val="0"/>
          <w:numId w:val="1"/>
        </w:numPr>
        <w:rPr>
          <w:rFonts w:ascii="Arial" w:hAnsi="Arial" w:eastAsia="Arial" w:cs="Arial"/>
          <w:sz w:val="18"/>
          <w:szCs w:val="18"/>
        </w:rPr>
      </w:pPr>
      <w:r w:rsidRPr="799FED61" w:rsidR="060E611D">
        <w:rPr>
          <w:rFonts w:ascii="Arial" w:hAnsi="Arial" w:eastAsia="Arial" w:cs="Arial"/>
          <w:sz w:val="18"/>
          <w:szCs w:val="18"/>
        </w:rPr>
        <w:t>informacji dotyczących stanu zdrowia;</w:t>
      </w:r>
    </w:p>
    <w:p w:rsidR="2F7DE204" w:rsidP="799FED61" w:rsidRDefault="2F7DE204" w14:paraId="1C87A684" w14:textId="401DB941">
      <w:pPr>
        <w:pStyle w:val="Compact"/>
        <w:numPr>
          <w:ilvl w:val="0"/>
          <w:numId w:val="1"/>
        </w:numPr>
        <w:rPr>
          <w:rFonts w:ascii="Arial" w:hAnsi="Arial" w:eastAsia="Arial" w:cs="Arial"/>
          <w:sz w:val="18"/>
          <w:szCs w:val="18"/>
        </w:rPr>
      </w:pPr>
      <w:r w:rsidRPr="799FED61" w:rsidR="060E611D">
        <w:rPr>
          <w:rFonts w:ascii="Arial" w:hAnsi="Arial" w:eastAsia="Arial" w:cs="Arial"/>
          <w:sz w:val="18"/>
          <w:szCs w:val="18"/>
        </w:rPr>
        <w:t>innych danych zebranych wyłącznie na potrzeby organizacyjne, kontaktowe lub bezpieczeństwa.</w:t>
      </w:r>
    </w:p>
    <w:p w:rsidR="2F7DE204" w:rsidP="799FED61" w:rsidRDefault="2F7DE204" w14:paraId="7F350044" w14:textId="29EC93FD">
      <w:pPr>
        <w:pStyle w:val="FirstParagraph"/>
        <w:rPr>
          <w:rFonts w:ascii="Arial" w:hAnsi="Arial" w:eastAsia="Arial" w:cs="Arial"/>
          <w:sz w:val="18"/>
          <w:szCs w:val="18"/>
        </w:rPr>
      </w:pPr>
      <w:r w:rsidRPr="799FED61" w:rsidR="060E611D">
        <w:rPr>
          <w:rFonts w:ascii="Arial" w:hAnsi="Arial" w:eastAsia="Arial" w:cs="Arial"/>
          <w:sz w:val="18"/>
          <w:szCs w:val="18"/>
        </w:rPr>
        <w:t>Zostałem/am poinformowany/a, że publiczna publikacja wyników stanowi element organizacji i dokumentowania zawodów oraz jest dokonywana na podstawie właściwej podstawy prawnej wskazanej w Klauzuli Informacyjnej RODO, w szczególności art. 6 ust. 1 lit. f RODO w zakresie, w jakim przesłanka ta ma zastosowanie.</w:t>
      </w:r>
    </w:p>
    <w:p w:rsidR="2F7DE204" w:rsidP="799FED61" w:rsidRDefault="2F7DE204" w14:paraId="144664D8" w14:textId="3518662D">
      <w:pPr>
        <w:pStyle w:val="BodyText"/>
        <w:spacing w:before="180" w:after="180"/>
        <w:rPr>
          <w:rFonts w:ascii="Arial" w:hAnsi="Arial" w:eastAsia="Arial" w:cs="Arial"/>
          <w:sz w:val="18"/>
          <w:szCs w:val="18"/>
        </w:rPr>
      </w:pPr>
      <w:r w:rsidRPr="799FED61" w:rsidR="060E611D">
        <w:rPr>
          <w:rFonts w:ascii="Arial" w:hAnsi="Arial" w:eastAsia="Arial" w:cs="Arial"/>
          <w:sz w:val="18"/>
          <w:szCs w:val="18"/>
        </w:rPr>
        <w:t>Rozumiem, że w przypadku przetwarzania danych na podstawie art. 6 ust. 1 lit. f RODO przysługuje mi prawo wniesienia sprzeciwu na zasadach określonych w art. 21 RODO.</w:t>
      </w:r>
    </w:p>
    <w:p w:rsidRPr="00C04460" w:rsidR="00E015CA" w:rsidP="799FED61" w:rsidRDefault="00833B67" w14:paraId="60C50001" w14:textId="11B20001">
      <w:pPr>
        <w:spacing w:before="160" w:after="80"/>
        <w:jc w:val="both"/>
        <w:rPr>
          <w:rFonts w:ascii="Arial" w:hAnsi="Arial" w:eastAsia="Arial" w:cs="Arial"/>
          <w:sz w:val="18"/>
          <w:szCs w:val="18"/>
        </w:rPr>
      </w:pPr>
      <w:r w:rsidRPr="799FED61" w:rsidR="2EFE48A4">
        <w:rPr>
          <w:rFonts w:ascii="Arial" w:hAnsi="Arial" w:eastAsia="Arial" w:cs="Arial"/>
          <w:b w:val="1"/>
          <w:bCs w:val="1"/>
          <w:sz w:val="18"/>
          <w:szCs w:val="18"/>
        </w:rPr>
        <w:t>8A. NAGRODA I DANE NIEZBĘDNE DO JEJ WYPŁATY</w:t>
      </w:r>
    </w:p>
    <w:p w:rsidR="2F7DE204" w:rsidP="799FED61" w:rsidRDefault="2F7DE204" w14:paraId="18C80001" w14:textId="721A0001">
      <w:pPr>
        <w:pStyle w:val="FirstParagraph"/>
        <w:rPr>
          <w:rFonts w:ascii="Arial" w:hAnsi="Arial" w:eastAsia="Arial" w:cs="Arial"/>
          <w:sz w:val="18"/>
          <w:szCs w:val="18"/>
        </w:rPr>
      </w:pPr>
      <w:r w:rsidRPr="799FED61" w:rsidR="060E611D">
        <w:rPr>
          <w:rFonts w:ascii="Arial" w:hAnsi="Arial" w:eastAsia="Arial" w:cs="Arial"/>
          <w:sz w:val="18"/>
          <w:szCs w:val="18"/>
        </w:rPr>
        <w:t>Przyjmuję do wiadomości, że w przypadku zajęcia miejsca nagrodzonego zgodnie z Regulaminem Wydarzenia (§ 7A), warunkiem wypłaty przysługującej mi nagrody pieniężnej jest przekazanie Organizatorowi danych niezbędnych do realizacji przelewu bankowego oraz rozliczenia podatkowego, w tym numeru rachunku bankowego oraz - wyłącznie jeżeli jest to wymagane przepisami prawa podatkowego - numeru PESEL lub NIP.</w:t>
      </w:r>
    </w:p>
    <w:p w:rsidR="2F7DE204" w:rsidP="799FED61" w:rsidRDefault="2F7DE204" w14:paraId="18C80002" w14:textId="721A0002">
      <w:pPr>
        <w:pStyle w:val="BodyText"/>
        <w:spacing w:before="180" w:after="180"/>
        <w:rPr>
          <w:rFonts w:ascii="Arial" w:hAnsi="Arial" w:eastAsia="Arial" w:cs="Arial"/>
          <w:sz w:val="18"/>
          <w:szCs w:val="18"/>
        </w:rPr>
      </w:pPr>
      <w:r w:rsidRPr="799FED61" w:rsidR="060E611D">
        <w:rPr>
          <w:rFonts w:ascii="Arial" w:hAnsi="Arial" w:eastAsia="Arial" w:cs="Arial"/>
          <w:sz w:val="18"/>
          <w:szCs w:val="18"/>
        </w:rPr>
        <w:t>Rozumiem, że zgodnie z art. 21 ust. 1 pkt 68 ustawy z dnia 26 lipca 1991 r. o podatku dochodowym od osób fizycznych nagrody pieniężne przyznawane w zawodach sportowych do kwoty 2 000 PLN jednorazowo są zwolnione z podatku dochodowego, a w przypadku nagrody przekraczającej tę kwotę Organizator jako płatnik pobierze zryczałtowany podatek dochodowy zgodnie z art. 30 ust. 1 pkt 2 tej ustawy.</w:t>
      </w:r>
    </w:p>
    <w:p w:rsidR="2F7DE204" w:rsidP="799FED61" w:rsidRDefault="2F7DE204" w14:paraId="18C80003" w14:textId="721A0003">
      <w:pPr>
        <w:pStyle w:val="BodyText"/>
        <w:spacing w:before="180" w:after="180"/>
        <w:rPr>
          <w:rFonts w:ascii="Arial" w:hAnsi="Arial" w:eastAsia="Arial" w:cs="Arial"/>
          <w:sz w:val="18"/>
          <w:szCs w:val="18"/>
        </w:rPr>
      </w:pPr>
      <w:r w:rsidRPr="799FED61" w:rsidR="060E611D">
        <w:rPr>
          <w:rFonts w:ascii="Arial" w:hAnsi="Arial" w:eastAsia="Arial" w:cs="Arial"/>
          <w:sz w:val="18"/>
          <w:szCs w:val="18"/>
        </w:rPr>
        <w:t>Rozumiem, że dane podane wyłącznie na potrzeby wypłaty i rozliczenia nagrody nie będą publikowane w publicznej tabeli wyników i będą wykorzystywane wyłącznie w celu, o którym mowa w niniejszym punkcie.</w:t>
      </w:r>
    </w:p>
    <w:p w:rsidRPr="00C04460" w:rsidR="00E015CA" w:rsidP="799FED61" w:rsidRDefault="00833B67" w14:paraId="60C522A7" w14:textId="11B243D2">
      <w:pPr>
        <w:spacing w:before="160" w:after="80"/>
        <w:jc w:val="both"/>
        <w:rPr>
          <w:rFonts w:ascii="Arial" w:hAnsi="Arial" w:eastAsia="Arial" w:cs="Arial"/>
          <w:sz w:val="18"/>
          <w:szCs w:val="18"/>
        </w:rPr>
      </w:pPr>
      <w:r w:rsidRPr="799FED61" w:rsidR="2EFE48A4">
        <w:rPr>
          <w:rFonts w:ascii="Arial" w:hAnsi="Arial" w:eastAsia="Arial" w:cs="Arial"/>
          <w:b w:val="1"/>
          <w:bCs w:val="1"/>
          <w:sz w:val="18"/>
          <w:szCs w:val="18"/>
        </w:rPr>
        <w:t xml:space="preserve">9. Wizerunek, zdjęcia i nagrania </w:t>
      </w:r>
      <w:r w:rsidRPr="799FED61" w:rsidR="2EFE48A4">
        <w:rPr>
          <w:rFonts w:ascii="Arial" w:hAnsi="Arial" w:eastAsia="Arial" w:cs="Arial"/>
          <w:b w:val="1"/>
          <w:bCs w:val="1"/>
          <w:sz w:val="18"/>
          <w:szCs w:val="18"/>
          <w:lang w:val="uk-UA"/>
        </w:rPr>
        <w:t>-</w:t>
      </w:r>
      <w:r w:rsidRPr="799FED61" w:rsidR="2EFE48A4">
        <w:rPr>
          <w:rFonts w:ascii="Arial" w:hAnsi="Arial" w:eastAsia="Arial" w:cs="Arial"/>
          <w:b w:val="1"/>
          <w:bCs w:val="1"/>
          <w:sz w:val="18"/>
          <w:szCs w:val="18"/>
        </w:rPr>
        <w:t xml:space="preserve"> odrębna dobrowolna zgoda</w:t>
      </w:r>
    </w:p>
    <w:p w:rsidRPr="00C04460" w:rsidR="00E015CA" w:rsidP="799FED61" w:rsidRDefault="00833B67" w14:paraId="05CF4261" w14:textId="77777777">
      <w:pPr>
        <w:jc w:val="both"/>
        <w:rPr>
          <w:rFonts w:ascii="Arial" w:hAnsi="Arial" w:eastAsia="Arial" w:cs="Arial"/>
          <w:sz w:val="18"/>
          <w:szCs w:val="18"/>
        </w:rPr>
      </w:pPr>
      <w:r w:rsidRPr="799FED61" w:rsidR="2EFE48A4">
        <w:rPr>
          <w:rFonts w:ascii="Arial" w:hAnsi="Arial" w:eastAsia="Arial" w:cs="Arial"/>
          <w:sz w:val="18"/>
          <w:szCs w:val="18"/>
        </w:rPr>
        <w:t>Proszę zaznaczyć jedną opcję. Brak zgody nie wpływa na ważność niniejszego oświadczenia i sam w sobie nie powinien pozbawiać prawa udziału, jeżeli wykorzystanie wizerunku nie jest obiektywnie niezbędne do wykonania umowy lub realizacji innej zgodnej z prawem podstawy.</w:t>
      </w:r>
    </w:p>
    <w:p w:rsidRPr="00C04460" w:rsidR="00E015CA" w:rsidP="799FED61" w:rsidRDefault="00833B67" w14:paraId="7B323151" w14:textId="77777777">
      <w:pPr>
        <w:spacing w:after="80"/>
        <w:jc w:val="both"/>
        <w:rPr>
          <w:rFonts w:ascii="Arial" w:hAnsi="Arial" w:eastAsia="Arial" w:cs="Arial"/>
          <w:sz w:val="18"/>
          <w:szCs w:val="18"/>
        </w:rPr>
      </w:pPr>
      <w:r w:rsidRPr="799FED61" w:rsidR="2EFE48A4">
        <w:rPr>
          <w:rFonts w:ascii="Arial" w:hAnsi="Arial" w:eastAsia="Arial" w:cs="Arial"/>
          <w:b w:val="1"/>
          <w:bCs w:val="1"/>
          <w:sz w:val="18"/>
          <w:szCs w:val="18"/>
        </w:rPr>
        <w:t xml:space="preserve">☐ </w:t>
      </w:r>
      <w:r w:rsidRPr="799FED61" w:rsidR="2EFE48A4">
        <w:rPr>
          <w:rFonts w:ascii="Arial" w:hAnsi="Arial" w:eastAsia="Arial" w:cs="Arial"/>
          <w:sz w:val="18"/>
          <w:szCs w:val="18"/>
        </w:rPr>
        <w:t>WYRAŻAM ZGODĘ na wykorzystywanie i rozpowszechnianie mojego indywidualnie rozpoznawalnego wizerunku utrwalonego podczas wydarzenia przez Ace Battle oraz upoważnione przez niego osoby w materiałach informacyjnych, sprawozdawczych i promocyjnych, na stronach internetowych i w mediach społecznościowych, bez odrębnego wynagrodzenia, w zakresie opisanym w przekazanej mi informacji dotyczącej zgody. Rozumiem, że jeżeli przetwarzanie opiera się na zgodzie, mogę ją wycofać na przyszłość, bez wpływu na zgodność z prawem przetwarzania dokonanego przed jej wycofaniem.</w:t>
      </w:r>
    </w:p>
    <w:p w:rsidRPr="00C04460" w:rsidR="00E015CA" w:rsidP="799FED61" w:rsidRDefault="00833B67" w14:paraId="4F9AE577" w14:textId="01B3C6F8">
      <w:pPr>
        <w:spacing w:after="80"/>
        <w:jc w:val="both"/>
        <w:rPr>
          <w:rFonts w:ascii="Arial" w:hAnsi="Arial" w:eastAsia="Arial" w:cs="Arial"/>
          <w:sz w:val="18"/>
          <w:szCs w:val="18"/>
        </w:rPr>
      </w:pPr>
      <w:r w:rsidRPr="799FED61" w:rsidR="2EFE48A4">
        <w:rPr>
          <w:rFonts w:ascii="Arial" w:hAnsi="Arial" w:eastAsia="Arial" w:cs="Arial"/>
          <w:b w:val="1"/>
          <w:bCs w:val="1"/>
          <w:sz w:val="18"/>
          <w:szCs w:val="18"/>
        </w:rPr>
        <w:t xml:space="preserve">☐ </w:t>
      </w:r>
      <w:r w:rsidRPr="799FED61" w:rsidR="2EFE48A4">
        <w:rPr>
          <w:rFonts w:ascii="Arial" w:hAnsi="Arial" w:eastAsia="Arial" w:cs="Arial"/>
          <w:sz w:val="18"/>
          <w:szCs w:val="18"/>
        </w:rPr>
        <w:t>NIE WYRAŻAM ZGODY na wykorzystywanie mojego indywidualnie rozpoznawalnego wizerunku na podstawie dobrowolnej zgody. Rozumiem, że przepisy prawa polskiego mogą w określonych przypadkach dopuszczać rozpowszechnianie wizerunku bez odrębnego zezwolenia, np. gdy osoba stanowi jedynie szczegół całości takiej jak zgromadzenie lub publiczna impreza</w:t>
      </w:r>
      <w:r w:rsidRPr="799FED61" w:rsidR="2EFE48A4">
        <w:rPr>
          <w:rFonts w:ascii="Arial" w:hAnsi="Arial" w:eastAsia="Arial" w:cs="Arial"/>
          <w:sz w:val="18"/>
          <w:szCs w:val="18"/>
        </w:rPr>
        <w:t>, w szczególności w przypadkach przewidzianych w art. 81 ustawy o prawie autorskim i prawach pokrewnych.</w:t>
      </w:r>
    </w:p>
    <w:p w:rsidR="10DF124E" w:rsidP="799FED61" w:rsidRDefault="10DF124E" w14:paraId="00DC8E96" w14:textId="7BA72C8B">
      <w:pPr>
        <w:spacing w:after="80"/>
        <w:jc w:val="both"/>
        <w:rPr>
          <w:rFonts w:ascii="Arial" w:hAnsi="Arial" w:eastAsia="Arial" w:cs="Arial"/>
          <w:sz w:val="18"/>
          <w:szCs w:val="18"/>
        </w:rPr>
      </w:pPr>
    </w:p>
    <w:p w:rsidR="68F62107" w:rsidP="799FED61" w:rsidRDefault="68F62107" w14:paraId="1A202D33" w14:textId="4BDE140B">
      <w:pPr>
        <w:spacing w:before="160" w:after="80"/>
        <w:jc w:val="both"/>
        <w:rPr>
          <w:rFonts w:ascii="Arial" w:hAnsi="Arial" w:eastAsia="Arial" w:cs="Arial"/>
          <w:sz w:val="18"/>
          <w:szCs w:val="18"/>
        </w:rPr>
      </w:pPr>
      <w:r w:rsidRPr="799FED61" w:rsidR="33D66767">
        <w:rPr>
          <w:rFonts w:ascii="Arial" w:hAnsi="Arial" w:eastAsia="Arial" w:cs="Arial"/>
          <w:b w:val="1"/>
          <w:bCs w:val="1"/>
          <w:sz w:val="18"/>
          <w:szCs w:val="18"/>
        </w:rPr>
        <w:t>10.</w:t>
      </w:r>
      <w:r w:rsidRPr="799FED61" w:rsidR="33D66767">
        <w:rPr>
          <w:rFonts w:ascii="Arial" w:hAnsi="Arial" w:eastAsia="Arial" w:cs="Arial"/>
          <w:b w:val="1"/>
          <w:bCs w:val="1"/>
          <w:sz w:val="18"/>
          <w:szCs w:val="18"/>
        </w:rPr>
        <w:t xml:space="preserve"> POTWIERDZENIE ZAPOZNANIA SIĘ Z DOKUMENTAMI</w:t>
      </w:r>
    </w:p>
    <w:p w:rsidR="0F966D92" w:rsidP="799FED61" w:rsidRDefault="0F966D92" w14:paraId="063C30A9" w14:textId="2BE97C4D">
      <w:pPr>
        <w:pStyle w:val="FirstParagraph"/>
        <w:rPr>
          <w:rFonts w:ascii="Arial" w:hAnsi="Arial" w:eastAsia="Arial" w:cs="Arial"/>
          <w:sz w:val="18"/>
          <w:szCs w:val="18"/>
        </w:rPr>
      </w:pPr>
      <w:r w:rsidRPr="799FED61" w:rsidR="1F34253A">
        <w:rPr>
          <w:rFonts w:ascii="Arial" w:hAnsi="Arial" w:eastAsia="Arial" w:cs="Arial"/>
          <w:sz w:val="18"/>
          <w:szCs w:val="18"/>
        </w:rPr>
        <w:t>Oświadczam, że:</w:t>
      </w:r>
    </w:p>
    <w:p w:rsidR="0F966D92" w:rsidP="5AE0084F" w:rsidRDefault="0F966D92" w14:paraId="72E15682" w14:textId="025F7006">
      <w:pPr>
        <w:pStyle w:val="BodyText"/>
        <w:numPr>
          <w:ilvl w:val="0"/>
          <w:numId w:val="13"/>
        </w:numPr>
        <w:spacing w:before="180" w:after="180"/>
        <w:rPr>
          <w:rFonts w:ascii="Arial" w:hAnsi="Arial" w:eastAsia="Arial" w:cs="Arial"/>
          <w:sz w:val="18"/>
          <w:szCs w:val="18"/>
        </w:rPr>
      </w:pPr>
      <w:r w:rsidRPr="5AE0084F" w:rsidR="63F7C4B6">
        <w:rPr>
          <w:rFonts w:ascii="Arial" w:hAnsi="Arial" w:eastAsia="Arial" w:cs="Arial"/>
          <w:sz w:val="18"/>
          <w:szCs w:val="18"/>
        </w:rPr>
        <w:t xml:space="preserve"> </w:t>
      </w:r>
      <w:r w:rsidRPr="5AE0084F" w:rsidR="63F7C4B6">
        <w:rPr>
          <w:rFonts w:ascii="Arial" w:hAnsi="Arial" w:eastAsia="Arial" w:cs="Arial"/>
          <w:sz w:val="18"/>
          <w:szCs w:val="18"/>
        </w:rPr>
        <w:t>zapoznałem</w:t>
      </w:r>
      <w:r w:rsidRPr="5AE0084F" w:rsidR="63F7C4B6">
        <w:rPr>
          <w:rFonts w:ascii="Arial" w:hAnsi="Arial" w:eastAsia="Arial" w:cs="Arial"/>
          <w:sz w:val="18"/>
          <w:szCs w:val="18"/>
        </w:rPr>
        <w:t xml:space="preserve">/am </w:t>
      </w:r>
      <w:r w:rsidRPr="5AE0084F" w:rsidR="63F7C4B6">
        <w:rPr>
          <w:rFonts w:ascii="Arial" w:hAnsi="Arial" w:eastAsia="Arial" w:cs="Arial"/>
          <w:sz w:val="18"/>
          <w:szCs w:val="18"/>
        </w:rPr>
        <w:t>się</w:t>
      </w:r>
      <w:r w:rsidRPr="5AE0084F" w:rsidR="63F7C4B6">
        <w:rPr>
          <w:rFonts w:ascii="Arial" w:hAnsi="Arial" w:eastAsia="Arial" w:cs="Arial"/>
          <w:sz w:val="18"/>
          <w:szCs w:val="18"/>
        </w:rPr>
        <w:t xml:space="preserve"> z </w:t>
      </w:r>
      <w:r w:rsidRPr="5AE0084F" w:rsidR="2814C545">
        <w:rPr>
          <w:rFonts w:ascii="Arial" w:hAnsi="Arial" w:eastAsia="Arial" w:cs="Arial"/>
          <w:sz w:val="18"/>
          <w:szCs w:val="18"/>
        </w:rPr>
        <w:t>r</w:t>
      </w:r>
      <w:r w:rsidRPr="5AE0084F" w:rsidR="63F7C4B6">
        <w:rPr>
          <w:rFonts w:ascii="Arial" w:hAnsi="Arial" w:eastAsia="Arial" w:cs="Arial"/>
          <w:sz w:val="18"/>
          <w:szCs w:val="18"/>
        </w:rPr>
        <w:t>egulaminem</w:t>
      </w:r>
      <w:r w:rsidRPr="5AE0084F" w:rsidR="63F7C4B6">
        <w:rPr>
          <w:rFonts w:ascii="Arial" w:hAnsi="Arial" w:eastAsia="Arial" w:cs="Arial"/>
          <w:sz w:val="18"/>
          <w:szCs w:val="18"/>
        </w:rPr>
        <w:t xml:space="preserve"> </w:t>
      </w:r>
      <w:r w:rsidRPr="5AE0084F" w:rsidR="63F7C4B6">
        <w:rPr>
          <w:rFonts w:ascii="Arial" w:hAnsi="Arial" w:eastAsia="Arial" w:cs="Arial"/>
          <w:sz w:val="18"/>
          <w:szCs w:val="18"/>
        </w:rPr>
        <w:t>wydarzenia</w:t>
      </w:r>
      <w:r w:rsidRPr="5AE0084F" w:rsidR="2C0A614D">
        <w:rPr>
          <w:rFonts w:ascii="Arial" w:hAnsi="Arial" w:eastAsia="Arial" w:cs="Arial"/>
          <w:sz w:val="18"/>
          <w:szCs w:val="18"/>
        </w:rPr>
        <w:t xml:space="preserve"> </w:t>
      </w:r>
      <w:r w:rsidRPr="5AE0084F" w:rsidR="2C0A614D">
        <w:rPr>
          <w:rFonts w:ascii="Arial" w:hAnsi="Arial" w:eastAsia="Arial" w:cs="Arial"/>
          <w:color w:val="auto"/>
          <w:sz w:val="18"/>
          <w:szCs w:val="18"/>
          <w:lang w:eastAsia="en-US" w:bidi="ar-SA"/>
        </w:rPr>
        <w:t xml:space="preserve">- </w:t>
      </w:r>
      <w:r w:rsidRPr="5AE0084F" w:rsidR="2C0A614D">
        <w:rPr>
          <w:rFonts w:ascii="Arial" w:hAnsi="Arial" w:eastAsia="Arial" w:cs="Arial"/>
          <w:noProof w:val="0"/>
          <w:color w:val="auto"/>
          <w:sz w:val="18"/>
          <w:szCs w:val="18"/>
          <w:lang w:val="en-US" w:eastAsia="en-US" w:bidi="ar-SA"/>
        </w:rPr>
        <w:t>Przepis</w:t>
      </w:r>
      <w:r w:rsidRPr="5AE0084F" w:rsidR="7D1B9248">
        <w:rPr>
          <w:rFonts w:ascii="Arial" w:hAnsi="Arial" w:eastAsia="Arial" w:cs="Arial"/>
          <w:noProof w:val="0"/>
          <w:color w:val="auto"/>
          <w:sz w:val="18"/>
          <w:szCs w:val="18"/>
          <w:lang w:val="en-US" w:eastAsia="en-US" w:bidi="ar-SA"/>
        </w:rPr>
        <w:t>y</w:t>
      </w:r>
      <w:r w:rsidRPr="5AE0084F" w:rsidR="2C0A614D">
        <w:rPr>
          <w:rFonts w:ascii="Arial" w:hAnsi="Arial" w:eastAsia="Arial" w:cs="Arial"/>
          <w:noProof w:val="0"/>
          <w:color w:val="auto"/>
          <w:sz w:val="18"/>
          <w:szCs w:val="18"/>
          <w:lang w:val="en-US" w:eastAsia="en-US" w:bidi="ar-SA"/>
        </w:rPr>
        <w:t xml:space="preserve"> </w:t>
      </w:r>
      <w:r w:rsidRPr="5AE0084F" w:rsidR="2C0A614D">
        <w:rPr>
          <w:rFonts w:ascii="Arial" w:hAnsi="Arial" w:eastAsia="Arial" w:cs="Arial"/>
          <w:noProof w:val="0"/>
          <w:color w:val="auto"/>
          <w:sz w:val="18"/>
          <w:szCs w:val="18"/>
          <w:lang w:val="en-US" w:eastAsia="en-US" w:bidi="ar-SA"/>
        </w:rPr>
        <w:t>publiczny</w:t>
      </w:r>
      <w:r w:rsidRPr="5AE0084F" w:rsidR="63F7C4B6">
        <w:rPr>
          <w:rFonts w:ascii="Arial" w:hAnsi="Arial" w:eastAsia="Arial" w:cs="Arial"/>
          <w:color w:val="auto"/>
          <w:sz w:val="18"/>
          <w:szCs w:val="18"/>
          <w:lang w:eastAsia="en-US" w:bidi="ar-SA"/>
        </w:rPr>
        <w:t>;</w:t>
      </w:r>
    </w:p>
    <w:p w:rsidR="0F966D92" w:rsidP="5AE0084F" w:rsidRDefault="0F966D92" w14:paraId="6A99E2C1" w14:textId="7715F715">
      <w:pPr>
        <w:pStyle w:val="BodyText"/>
        <w:numPr>
          <w:ilvl w:val="0"/>
          <w:numId w:val="13"/>
        </w:numPr>
        <w:spacing w:before="180" w:after="180"/>
        <w:rPr>
          <w:rFonts w:ascii="Arial" w:hAnsi="Arial" w:eastAsia="Arial" w:cs="Arial"/>
          <w:sz w:val="18"/>
          <w:szCs w:val="18"/>
        </w:rPr>
      </w:pP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miałem</w:t>
      </w:r>
      <w:r w:rsidRPr="5AE0084F" w:rsidR="41E65B51">
        <w:rPr>
          <w:rFonts w:ascii="Arial" w:hAnsi="Arial" w:eastAsia="Arial" w:cs="Arial"/>
          <w:sz w:val="18"/>
          <w:szCs w:val="18"/>
        </w:rPr>
        <w:t xml:space="preserve">/am </w:t>
      </w:r>
      <w:r w:rsidRPr="5AE0084F" w:rsidR="41E65B51">
        <w:rPr>
          <w:rFonts w:ascii="Arial" w:hAnsi="Arial" w:eastAsia="Arial" w:cs="Arial"/>
          <w:sz w:val="18"/>
          <w:szCs w:val="18"/>
        </w:rPr>
        <w:t>możliwość</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zadania</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pytań</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dotyczących</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zasad</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udziału</w:t>
      </w:r>
      <w:r w:rsidRPr="5AE0084F" w:rsidR="41E65B51">
        <w:rPr>
          <w:rFonts w:ascii="Arial" w:hAnsi="Arial" w:eastAsia="Arial" w:cs="Arial"/>
          <w:sz w:val="18"/>
          <w:szCs w:val="18"/>
        </w:rPr>
        <w:t xml:space="preserve"> w </w:t>
      </w:r>
      <w:r w:rsidRPr="5AE0084F" w:rsidR="41E65B51">
        <w:rPr>
          <w:rFonts w:ascii="Arial" w:hAnsi="Arial" w:eastAsia="Arial" w:cs="Arial"/>
          <w:sz w:val="18"/>
          <w:szCs w:val="18"/>
        </w:rPr>
        <w:t>zawodach</w:t>
      </w:r>
      <w:r w:rsidRPr="5AE0084F" w:rsidR="41E65B51">
        <w:rPr>
          <w:rFonts w:ascii="Arial" w:hAnsi="Arial" w:eastAsia="Arial" w:cs="Arial"/>
          <w:sz w:val="18"/>
          <w:szCs w:val="18"/>
        </w:rPr>
        <w:t>;</w:t>
      </w:r>
    </w:p>
    <w:p w:rsidR="0F966D92" w:rsidP="5AE0084F" w:rsidRDefault="0F966D92" w14:paraId="06613C3C" w14:textId="556F6287">
      <w:pPr>
        <w:pStyle w:val="BodyText"/>
        <w:numPr>
          <w:ilvl w:val="0"/>
          <w:numId w:val="13"/>
        </w:numPr>
        <w:spacing w:before="180" w:after="180"/>
        <w:rPr>
          <w:rFonts w:ascii="Arial" w:hAnsi="Arial" w:eastAsia="Arial" w:cs="Arial"/>
          <w:sz w:val="18"/>
          <w:szCs w:val="18"/>
        </w:rPr>
      </w:pP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otrzymałem</w:t>
      </w:r>
      <w:r w:rsidRPr="5AE0084F" w:rsidR="41E65B51">
        <w:rPr>
          <w:rFonts w:ascii="Arial" w:hAnsi="Arial" w:eastAsia="Arial" w:cs="Arial"/>
          <w:sz w:val="18"/>
          <w:szCs w:val="18"/>
        </w:rPr>
        <w:t xml:space="preserve">/am </w:t>
      </w:r>
      <w:r w:rsidRPr="5AE0084F" w:rsidR="41E65B51">
        <w:rPr>
          <w:rFonts w:ascii="Arial" w:hAnsi="Arial" w:eastAsia="Arial" w:cs="Arial"/>
          <w:sz w:val="18"/>
          <w:szCs w:val="18"/>
        </w:rPr>
        <w:t>lub</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miałem</w:t>
      </w:r>
      <w:r w:rsidRPr="5AE0084F" w:rsidR="41E65B51">
        <w:rPr>
          <w:rFonts w:ascii="Arial" w:hAnsi="Arial" w:eastAsia="Arial" w:cs="Arial"/>
          <w:sz w:val="18"/>
          <w:szCs w:val="18"/>
        </w:rPr>
        <w:t xml:space="preserve">/am </w:t>
      </w:r>
      <w:r w:rsidRPr="5AE0084F" w:rsidR="41E65B51">
        <w:rPr>
          <w:rFonts w:ascii="Arial" w:hAnsi="Arial" w:eastAsia="Arial" w:cs="Arial"/>
          <w:sz w:val="18"/>
          <w:szCs w:val="18"/>
        </w:rPr>
        <w:t>możliwość</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zapoznania</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się</w:t>
      </w:r>
      <w:r w:rsidRPr="5AE0084F" w:rsidR="41E65B51">
        <w:rPr>
          <w:rFonts w:ascii="Arial" w:hAnsi="Arial" w:eastAsia="Arial" w:cs="Arial"/>
          <w:sz w:val="18"/>
          <w:szCs w:val="18"/>
        </w:rPr>
        <w:t xml:space="preserve"> z </w:t>
      </w:r>
      <w:r w:rsidRPr="5AE0084F" w:rsidR="41E65B51">
        <w:rPr>
          <w:rFonts w:ascii="Arial" w:hAnsi="Arial" w:eastAsia="Arial" w:cs="Arial"/>
          <w:sz w:val="18"/>
          <w:szCs w:val="18"/>
        </w:rPr>
        <w:t>Klauzulą</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Informacyjną</w:t>
      </w:r>
      <w:r w:rsidRPr="5AE0084F" w:rsidR="41E65B51">
        <w:rPr>
          <w:rFonts w:ascii="Arial" w:hAnsi="Arial" w:eastAsia="Arial" w:cs="Arial"/>
          <w:sz w:val="18"/>
          <w:szCs w:val="18"/>
        </w:rPr>
        <w:t xml:space="preserve"> RODO;</w:t>
      </w:r>
    </w:p>
    <w:p w:rsidR="0F966D92" w:rsidP="5AE0084F" w:rsidRDefault="0F966D92" w14:paraId="66A8FC0B" w14:textId="63F51E96">
      <w:pPr>
        <w:pStyle w:val="BodyText"/>
        <w:numPr>
          <w:ilvl w:val="0"/>
          <w:numId w:val="13"/>
        </w:numPr>
        <w:spacing w:before="180" w:after="180"/>
        <w:rPr>
          <w:rFonts w:ascii="Arial" w:hAnsi="Arial" w:eastAsia="Arial" w:cs="Arial"/>
          <w:sz w:val="18"/>
          <w:szCs w:val="18"/>
        </w:rPr>
      </w:pP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zostałem</w:t>
      </w:r>
      <w:r w:rsidRPr="5AE0084F" w:rsidR="41E65B51">
        <w:rPr>
          <w:rFonts w:ascii="Arial" w:hAnsi="Arial" w:eastAsia="Arial" w:cs="Arial"/>
          <w:sz w:val="18"/>
          <w:szCs w:val="18"/>
        </w:rPr>
        <w:t xml:space="preserve">/am </w:t>
      </w:r>
      <w:r w:rsidRPr="5AE0084F" w:rsidR="41E65B51">
        <w:rPr>
          <w:rFonts w:ascii="Arial" w:hAnsi="Arial" w:eastAsia="Arial" w:cs="Arial"/>
          <w:sz w:val="18"/>
          <w:szCs w:val="18"/>
        </w:rPr>
        <w:t>poinformowany</w:t>
      </w:r>
      <w:r w:rsidRPr="5AE0084F" w:rsidR="41E65B51">
        <w:rPr>
          <w:rFonts w:ascii="Arial" w:hAnsi="Arial" w:eastAsia="Arial" w:cs="Arial"/>
          <w:sz w:val="18"/>
          <w:szCs w:val="18"/>
        </w:rPr>
        <w:t xml:space="preserve">/a o </w:t>
      </w:r>
      <w:r w:rsidRPr="5AE0084F" w:rsidR="41E65B51">
        <w:rPr>
          <w:rFonts w:ascii="Arial" w:hAnsi="Arial" w:eastAsia="Arial" w:cs="Arial"/>
          <w:sz w:val="18"/>
          <w:szCs w:val="18"/>
        </w:rPr>
        <w:t>publicznym</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charakterze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publikacji</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wyników</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zawodów</w:t>
      </w:r>
      <w:r w:rsidRPr="5AE0084F" w:rsidR="41E65B51">
        <w:rPr>
          <w:rFonts w:ascii="Arial" w:hAnsi="Arial" w:eastAsia="Arial" w:cs="Arial"/>
          <w:sz w:val="18"/>
          <w:szCs w:val="18"/>
        </w:rPr>
        <w:t>;</w:t>
      </w:r>
    </w:p>
    <w:p w:rsidR="0F966D92" w:rsidP="5AE0084F" w:rsidRDefault="0F966D92" w14:paraId="3801FF84" w14:textId="6CD74C93">
      <w:pPr>
        <w:pStyle w:val="BodyText"/>
        <w:numPr>
          <w:ilvl w:val="0"/>
          <w:numId w:val="13"/>
        </w:numPr>
        <w:spacing w:before="180" w:after="180"/>
        <w:rPr>
          <w:rFonts w:ascii="Arial" w:hAnsi="Arial" w:eastAsia="Arial" w:cs="Arial"/>
          <w:sz w:val="18"/>
          <w:szCs w:val="18"/>
        </w:rPr>
      </w:pP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rozumiem</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jakie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dane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dotyczące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mojego</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wyniku</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mogą</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zostać</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opublikowane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publicznie</w:t>
      </w:r>
      <w:r w:rsidRPr="5AE0084F" w:rsidR="41E65B51">
        <w:rPr>
          <w:rFonts w:ascii="Arial" w:hAnsi="Arial" w:eastAsia="Arial" w:cs="Arial"/>
          <w:sz w:val="18"/>
          <w:szCs w:val="18"/>
        </w:rPr>
        <w:t>;</w:t>
      </w:r>
    </w:p>
    <w:p w:rsidR="0F966D92" w:rsidP="5AE0084F" w:rsidRDefault="0F966D92" w14:paraId="1FFC035A" w14:textId="03D0E361">
      <w:pPr>
        <w:pStyle w:val="BodyText"/>
        <w:numPr>
          <w:ilvl w:val="0"/>
          <w:numId w:val="13"/>
        </w:numPr>
        <w:spacing w:before="180" w:after="180"/>
        <w:rPr>
          <w:rFonts w:ascii="Arial" w:hAnsi="Arial" w:eastAsia="Arial" w:cs="Arial"/>
          <w:sz w:val="18"/>
          <w:szCs w:val="18"/>
        </w:rPr>
      </w:pP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rozumiem</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że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dane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kontaktowe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adresowe</w:t>
      </w:r>
      <w:r w:rsidRPr="5AE0084F" w:rsidR="41E65B51">
        <w:rPr>
          <w:rFonts w:ascii="Arial" w:hAnsi="Arial" w:eastAsia="Arial" w:cs="Arial"/>
          <w:sz w:val="18"/>
          <w:szCs w:val="18"/>
        </w:rPr>
        <w:t xml:space="preserve">, data </w:t>
      </w:r>
      <w:r w:rsidRPr="5AE0084F" w:rsidR="41E65B51">
        <w:rPr>
          <w:rFonts w:ascii="Arial" w:hAnsi="Arial" w:eastAsia="Arial" w:cs="Arial"/>
          <w:sz w:val="18"/>
          <w:szCs w:val="18"/>
        </w:rPr>
        <w:t>urodzenia</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dane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osoby</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kontaktowej</w:t>
      </w:r>
      <w:r w:rsidRPr="5AE0084F" w:rsidR="41E65B51">
        <w:rPr>
          <w:rFonts w:ascii="Arial" w:hAnsi="Arial" w:eastAsia="Arial" w:cs="Arial"/>
          <w:sz w:val="18"/>
          <w:szCs w:val="18"/>
        </w:rPr>
        <w:t xml:space="preserve"> w </w:t>
      </w:r>
      <w:r w:rsidRPr="5AE0084F" w:rsidR="41E65B51">
        <w:rPr>
          <w:rFonts w:ascii="Arial" w:hAnsi="Arial" w:eastAsia="Arial" w:cs="Arial"/>
          <w:sz w:val="18"/>
          <w:szCs w:val="18"/>
        </w:rPr>
        <w:t>nagłym</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wypadku</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oraz</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dane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dotyczące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zdrowia</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nie</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są</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przeznaczone</w:t>
      </w:r>
      <w:r w:rsidRPr="5AE0084F" w:rsidR="41E65B51">
        <w:rPr>
          <w:rFonts w:ascii="Arial" w:hAnsi="Arial" w:eastAsia="Arial" w:cs="Arial"/>
          <w:sz w:val="18"/>
          <w:szCs w:val="18"/>
        </w:rPr>
        <w:t xml:space="preserve"> do </w:t>
      </w:r>
      <w:r w:rsidRPr="5AE0084F" w:rsidR="41E65B51">
        <w:rPr>
          <w:rFonts w:ascii="Arial" w:hAnsi="Arial" w:eastAsia="Arial" w:cs="Arial"/>
          <w:sz w:val="18"/>
          <w:szCs w:val="18"/>
        </w:rPr>
        <w:t>publikacji</w:t>
      </w:r>
      <w:r w:rsidRPr="5AE0084F" w:rsidR="41E65B51">
        <w:rPr>
          <w:rFonts w:ascii="Arial" w:hAnsi="Arial" w:eastAsia="Arial" w:cs="Arial"/>
          <w:sz w:val="18"/>
          <w:szCs w:val="18"/>
        </w:rPr>
        <w:t xml:space="preserve"> w </w:t>
      </w:r>
      <w:r w:rsidRPr="5AE0084F" w:rsidR="41E65B51">
        <w:rPr>
          <w:rFonts w:ascii="Arial" w:hAnsi="Arial" w:eastAsia="Arial" w:cs="Arial"/>
          <w:sz w:val="18"/>
          <w:szCs w:val="18"/>
        </w:rPr>
        <w:t>tabeli</w:t>
      </w:r>
      <w:r w:rsidRPr="5AE0084F" w:rsidR="41E65B51">
        <w:rPr>
          <w:rFonts w:ascii="Arial" w:hAnsi="Arial" w:eastAsia="Arial" w:cs="Arial"/>
          <w:sz w:val="18"/>
          <w:szCs w:val="18"/>
        </w:rPr>
        <w:t xml:space="preserve"> </w:t>
      </w:r>
      <w:r w:rsidRPr="5AE0084F" w:rsidR="41E65B51">
        <w:rPr>
          <w:rFonts w:ascii="Arial" w:hAnsi="Arial" w:eastAsia="Arial" w:cs="Arial"/>
          <w:sz w:val="18"/>
          <w:szCs w:val="18"/>
        </w:rPr>
        <w:t>wyników</w:t>
      </w:r>
      <w:r w:rsidRPr="5AE0084F" w:rsidR="41E65B51">
        <w:rPr>
          <w:rFonts w:ascii="Arial" w:hAnsi="Arial" w:eastAsia="Arial" w:cs="Arial"/>
          <w:sz w:val="18"/>
          <w:szCs w:val="18"/>
        </w:rPr>
        <w:t>.</w:t>
      </w:r>
    </w:p>
    <w:p w:rsidR="00262B24" w:rsidP="5AE0084F" w:rsidRDefault="00262B24" w14:paraId="5CFA2553" w14:textId="57B07B0C">
      <w:pPr>
        <w:pStyle w:val="BodyText"/>
        <w:numPr>
          <w:ilvl w:val="0"/>
          <w:numId w:val="13"/>
        </w:numPr>
        <w:spacing w:before="180" w:after="180"/>
        <w:rPr>
          <w:rFonts w:ascii="Arial" w:hAnsi="Arial" w:eastAsia="Arial" w:cs="Arial"/>
          <w:sz w:val="18"/>
          <w:szCs w:val="18"/>
        </w:rPr>
      </w:pP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rozumiem</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że</w:t>
      </w:r>
      <w:r w:rsidRPr="5AE0084F" w:rsidR="2772B510">
        <w:rPr>
          <w:rFonts w:ascii="Arial" w:hAnsi="Arial" w:eastAsia="Arial" w:cs="Arial"/>
          <w:sz w:val="18"/>
          <w:szCs w:val="18"/>
        </w:rPr>
        <w:t xml:space="preserve"> w </w:t>
      </w:r>
      <w:r w:rsidRPr="5AE0084F" w:rsidR="2772B510">
        <w:rPr>
          <w:rFonts w:ascii="Arial" w:hAnsi="Arial" w:eastAsia="Arial" w:cs="Arial"/>
          <w:sz w:val="18"/>
          <w:szCs w:val="18"/>
        </w:rPr>
        <w:t>przypadku</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zajęcia</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miejsca</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nagrodzonego</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wypłata</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nagrody</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wymaga</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podania</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danych</w:t>
      </w:r>
      <w:r w:rsidRPr="5AE0084F" w:rsidR="2772B510">
        <w:rPr>
          <w:rFonts w:ascii="Arial" w:hAnsi="Arial" w:eastAsia="Arial" w:cs="Arial"/>
          <w:sz w:val="18"/>
          <w:szCs w:val="18"/>
        </w:rPr>
        <w:t xml:space="preserve"> do </w:t>
      </w:r>
      <w:r w:rsidRPr="5AE0084F" w:rsidR="2772B510">
        <w:rPr>
          <w:rFonts w:ascii="Arial" w:hAnsi="Arial" w:eastAsia="Arial" w:cs="Arial"/>
          <w:sz w:val="18"/>
          <w:szCs w:val="18"/>
        </w:rPr>
        <w:t>przelewu</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i</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rozliczenia</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podatkowego</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zgodnie</w:t>
      </w:r>
      <w:r w:rsidRPr="5AE0084F" w:rsidR="2772B510">
        <w:rPr>
          <w:rFonts w:ascii="Arial" w:hAnsi="Arial" w:eastAsia="Arial" w:cs="Arial"/>
          <w:sz w:val="18"/>
          <w:szCs w:val="18"/>
        </w:rPr>
        <w:t xml:space="preserve"> z pkt 8A </w:t>
      </w:r>
      <w:r w:rsidRPr="5AE0084F" w:rsidR="2772B510">
        <w:rPr>
          <w:rFonts w:ascii="Arial" w:hAnsi="Arial" w:eastAsia="Arial" w:cs="Arial"/>
          <w:sz w:val="18"/>
          <w:szCs w:val="18"/>
        </w:rPr>
        <w:t>niniejszego</w:t>
      </w:r>
      <w:r w:rsidRPr="5AE0084F" w:rsidR="2772B510">
        <w:rPr>
          <w:rFonts w:ascii="Arial" w:hAnsi="Arial" w:eastAsia="Arial" w:cs="Arial"/>
          <w:sz w:val="18"/>
          <w:szCs w:val="18"/>
        </w:rPr>
        <w:t xml:space="preserve"> </w:t>
      </w:r>
      <w:r w:rsidRPr="5AE0084F" w:rsidR="2772B510">
        <w:rPr>
          <w:rFonts w:ascii="Arial" w:hAnsi="Arial" w:eastAsia="Arial" w:cs="Arial"/>
          <w:sz w:val="18"/>
          <w:szCs w:val="18"/>
        </w:rPr>
        <w:t>oświadczenia</w:t>
      </w:r>
      <w:r w:rsidRPr="5AE0084F" w:rsidR="2772B510">
        <w:rPr>
          <w:rFonts w:ascii="Arial" w:hAnsi="Arial" w:eastAsia="Arial" w:cs="Arial"/>
          <w:sz w:val="18"/>
          <w:szCs w:val="18"/>
        </w:rPr>
        <w:t>.</w:t>
      </w:r>
    </w:p>
    <w:p w:rsidR="05BB4658" w:rsidP="799FED61" w:rsidRDefault="05BB4658" w14:paraId="5CFA2552" w14:textId="4B014D0E">
      <w:pPr>
        <w:pStyle w:val="Heading1"/>
        <w:spacing w:before="360" w:after="80"/>
        <w:rPr>
          <w:rFonts w:ascii="Arial" w:hAnsi="Arial" w:eastAsia="Arial" w:cs="Arial"/>
          <w:b w:val="0"/>
          <w:bCs w:val="0"/>
          <w:color w:val="0F4761"/>
          <w:sz w:val="18"/>
          <w:szCs w:val="18"/>
        </w:rPr>
      </w:pPr>
      <w:r w:rsidRPr="799FED61" w:rsidR="227B891A">
        <w:rPr>
          <w:rFonts w:ascii="Arial" w:hAnsi="Arial" w:eastAsia="Arial" w:cs="Arial"/>
          <w:color w:val="auto"/>
          <w:sz w:val="18"/>
          <w:szCs w:val="18"/>
        </w:rPr>
        <w:t>11. POTWIERDZENIE OKOLICZNOŚCI UDZIAŁU</w:t>
      </w:r>
    </w:p>
    <w:p w:rsidR="0F966D92" w:rsidP="799FED61" w:rsidRDefault="0F966D92" w14:paraId="29AD6D91" w14:textId="083A1822">
      <w:pPr>
        <w:pStyle w:val="FirstParagraph"/>
        <w:rPr>
          <w:rFonts w:ascii="Arial" w:hAnsi="Arial" w:eastAsia="Arial" w:cs="Arial"/>
          <w:sz w:val="18"/>
          <w:szCs w:val="18"/>
        </w:rPr>
      </w:pPr>
      <w:r w:rsidRPr="799FED61" w:rsidR="1F34253A">
        <w:rPr>
          <w:rFonts w:ascii="Arial" w:hAnsi="Arial" w:eastAsia="Arial" w:cs="Arial"/>
          <w:sz w:val="18"/>
          <w:szCs w:val="18"/>
        </w:rPr>
        <w:t>Podpisując niniejsze oświadczenie potwierdzam prawdziwość podanych przeze mnie danych oraz dobrowolny charakter mojego udziału w wydarzeniu.</w:t>
      </w:r>
    </w:p>
    <w:p w:rsidR="0F966D92" w:rsidP="799FED61" w:rsidRDefault="0F966D92" w14:paraId="0AD80F1D" w14:textId="23C51B3E">
      <w:pPr>
        <w:pStyle w:val="BodyText"/>
        <w:spacing w:before="180" w:after="180"/>
        <w:rPr>
          <w:rFonts w:ascii="Arial" w:hAnsi="Arial" w:eastAsia="Arial" w:cs="Arial"/>
          <w:sz w:val="18"/>
          <w:szCs w:val="18"/>
        </w:rPr>
      </w:pPr>
      <w:r w:rsidRPr="5AE0084F" w:rsidR="41E65B51">
        <w:rPr>
          <w:rFonts w:ascii="Arial" w:hAnsi="Arial" w:eastAsia="Arial" w:cs="Arial"/>
          <w:sz w:val="18"/>
          <w:szCs w:val="18"/>
        </w:rPr>
        <w:t>Potwierdzam, że niniejsze oświadczenie dotyczy wydarzenia:</w:t>
      </w:r>
    </w:p>
    <w:p w:rsidR="0F966D92" w:rsidP="799FED61" w:rsidRDefault="0F966D92" w14:paraId="73D69CF1" w14:textId="35825BE2">
      <w:pPr>
        <w:pStyle w:val="BodyText"/>
        <w:spacing w:before="180" w:after="180"/>
      </w:pPr>
      <w:r w:rsidRPr="5AE0084F" w:rsidR="41835EF9">
        <w:rPr>
          <w:rFonts w:ascii="Aptos" w:hAnsi="Aptos" w:eastAsia="Aptos" w:cs="Aptos"/>
          <w:b w:val="1"/>
          <w:bCs w:val="1"/>
          <w:i w:val="0"/>
          <w:iCs w:val="0"/>
          <w:caps w:val="0"/>
          <w:smallCaps w:val="0"/>
          <w:noProof w:val="0"/>
          <w:color w:val="000000" w:themeColor="text1" w:themeTint="FF" w:themeShade="FF"/>
          <w:sz w:val="24"/>
          <w:szCs w:val="24"/>
          <w:lang w:val="en-US"/>
        </w:rPr>
        <w:t>ACE BATTLE RUN – TEAM MILE POLAND – TEAM–Individual Ranking</w:t>
      </w:r>
      <w:r w:rsidRPr="5AE0084F" w:rsidR="41E65B51">
        <w:rPr>
          <w:rFonts w:ascii="Arial" w:hAnsi="Arial" w:eastAsia="Arial" w:cs="Arial"/>
          <w:b w:val="1"/>
          <w:bCs w:val="1"/>
          <w:sz w:val="18"/>
          <w:szCs w:val="18"/>
        </w:rPr>
        <w:t xml:space="preserve">, </w:t>
      </w:r>
    </w:p>
    <w:p w:rsidR="0F966D92" w:rsidP="5AE0084F" w:rsidRDefault="0F966D92" w14:paraId="08C3650E" w14:textId="5B6CCA83">
      <w:pPr>
        <w:pStyle w:val="BodyText"/>
        <w:suppressLineNumbers w:val="0"/>
        <w:bidi w:val="0"/>
        <w:spacing w:before="180" w:beforeAutospacing="off" w:after="180" w:afterAutospacing="off" w:line="276" w:lineRule="auto"/>
        <w:ind w:left="0" w:right="0"/>
        <w:jc w:val="left"/>
        <w:rPr>
          <w:rFonts w:ascii="Arial" w:hAnsi="Arial" w:eastAsia="Arial" w:cs="Arial"/>
          <w:sz w:val="18"/>
          <w:szCs w:val="18"/>
        </w:rPr>
      </w:pPr>
      <w:r w:rsidRPr="4E9454AD" w:rsidR="594B41AE">
        <w:rPr>
          <w:rFonts w:ascii="Arial" w:hAnsi="Arial" w:eastAsia="Arial" w:cs="Arial"/>
          <w:b w:val="1"/>
          <w:bCs w:val="1"/>
          <w:sz w:val="18"/>
          <w:szCs w:val="18"/>
        </w:rPr>
        <w:t xml:space="preserve">Warszawa, </w:t>
      </w:r>
      <w:r w:rsidRPr="4E9454AD" w:rsidR="1E72C042">
        <w:rPr>
          <w:rFonts w:ascii="Arial" w:hAnsi="Arial" w:eastAsia="Arial" w:cs="Arial"/>
          <w:b w:val="1"/>
          <w:bCs w:val="1"/>
          <w:sz w:val="18"/>
          <w:szCs w:val="18"/>
        </w:rPr>
        <w:t>22</w:t>
      </w:r>
      <w:r w:rsidRPr="4E9454AD" w:rsidR="594B41AE">
        <w:rPr>
          <w:rFonts w:ascii="Arial" w:hAnsi="Arial" w:eastAsia="Arial" w:cs="Arial"/>
          <w:b w:val="1"/>
          <w:bCs w:val="1"/>
          <w:sz w:val="18"/>
          <w:szCs w:val="18"/>
        </w:rPr>
        <w:t>.0</w:t>
      </w:r>
      <w:r w:rsidRPr="4E9454AD" w:rsidR="060E62D1">
        <w:rPr>
          <w:rFonts w:ascii="Arial" w:hAnsi="Arial" w:eastAsia="Arial" w:cs="Arial"/>
          <w:b w:val="1"/>
          <w:bCs w:val="1"/>
          <w:sz w:val="18"/>
          <w:szCs w:val="18"/>
        </w:rPr>
        <w:t>9</w:t>
      </w:r>
      <w:r w:rsidRPr="4E9454AD" w:rsidR="594B41AE">
        <w:rPr>
          <w:rFonts w:ascii="Arial" w:hAnsi="Arial" w:eastAsia="Arial" w:cs="Arial"/>
          <w:b w:val="1"/>
          <w:bCs w:val="1"/>
          <w:sz w:val="18"/>
          <w:szCs w:val="18"/>
        </w:rPr>
        <w:t>.2026</w:t>
      </w:r>
      <w:r w:rsidRPr="4E9454AD" w:rsidR="594B41AE">
        <w:rPr>
          <w:rFonts w:ascii="Arial" w:hAnsi="Arial" w:eastAsia="Arial" w:cs="Arial"/>
          <w:b w:val="1"/>
          <w:bCs w:val="1"/>
          <w:sz w:val="18"/>
          <w:szCs w:val="18"/>
        </w:rPr>
        <w:t xml:space="preserve">, </w:t>
      </w:r>
      <w:r w:rsidRPr="4E9454AD" w:rsidR="71745936">
        <w:rPr>
          <w:rFonts w:ascii="Arial" w:hAnsi="Arial" w:eastAsia="Arial" w:cs="Arial"/>
          <w:b w:val="1"/>
          <w:bCs w:val="1"/>
          <w:sz w:val="18"/>
          <w:szCs w:val="18"/>
        </w:rPr>
        <w:t xml:space="preserve"> 01.10.2026</w:t>
      </w:r>
      <w:r w:rsidRPr="4E9454AD" w:rsidR="71745936">
        <w:rPr>
          <w:rFonts w:ascii="Arial" w:hAnsi="Arial" w:eastAsia="Arial" w:cs="Arial"/>
          <w:b w:val="1"/>
          <w:bCs w:val="1"/>
          <w:sz w:val="18"/>
          <w:szCs w:val="18"/>
        </w:rPr>
        <w:t xml:space="preserve">, 10.10.2026, </w:t>
      </w:r>
      <w:r w:rsidRPr="4E9454AD" w:rsidR="690B6CD3">
        <w:rPr>
          <w:rFonts w:ascii="Arial" w:hAnsi="Arial" w:eastAsia="Arial" w:cs="Arial"/>
          <w:b w:val="1"/>
          <w:bCs w:val="1"/>
          <w:sz w:val="18"/>
          <w:szCs w:val="18"/>
        </w:rPr>
        <w:t xml:space="preserve">244.10.2026, </w:t>
      </w:r>
      <w:r w:rsidRPr="4E9454AD" w:rsidR="594B41AE">
        <w:rPr>
          <w:rFonts w:ascii="Arial" w:hAnsi="Arial" w:eastAsia="Arial" w:cs="Arial"/>
          <w:b w:val="1"/>
          <w:bCs w:val="1"/>
          <w:sz w:val="18"/>
          <w:szCs w:val="18"/>
        </w:rPr>
        <w:t>Stadion „</w:t>
      </w:r>
      <w:r w:rsidRPr="4E9454AD" w:rsidR="594B41AE">
        <w:rPr>
          <w:rFonts w:ascii="Arial" w:hAnsi="Arial" w:eastAsia="Arial" w:cs="Arial"/>
          <w:b w:val="1"/>
          <w:bCs w:val="1"/>
          <w:sz w:val="18"/>
          <w:szCs w:val="18"/>
        </w:rPr>
        <w:t>Podskarbińska</w:t>
      </w:r>
      <w:r w:rsidRPr="4E9454AD" w:rsidR="594B41AE">
        <w:rPr>
          <w:rFonts w:ascii="Arial" w:hAnsi="Arial" w:eastAsia="Arial" w:cs="Arial"/>
          <w:b w:val="1"/>
          <w:bCs w:val="1"/>
          <w:sz w:val="18"/>
          <w:szCs w:val="18"/>
        </w:rPr>
        <w:t>”.</w:t>
      </w:r>
    </w:p>
    <w:p w:rsidR="0F966D92" w:rsidP="799FED61" w:rsidRDefault="0F966D92" w14:paraId="4A1A3121" w14:textId="77CC915A">
      <w:pPr>
        <w:pStyle w:val="BodyText"/>
        <w:spacing w:before="180" w:after="180"/>
        <w:rPr>
          <w:rFonts w:ascii="Arial" w:hAnsi="Arial" w:eastAsia="Arial" w:cs="Arial"/>
          <w:sz w:val="18"/>
          <w:szCs w:val="18"/>
        </w:rPr>
      </w:pPr>
      <w:r w:rsidRPr="799FED61" w:rsidR="1F34253A">
        <w:rPr>
          <w:rFonts w:ascii="Arial" w:hAnsi="Arial" w:eastAsia="Arial" w:cs="Arial"/>
          <w:sz w:val="18"/>
          <w:szCs w:val="18"/>
        </w:rPr>
        <w:t>Potwierdzam, że Regulamin wydarzenia został mi udostępniony przed udziałem w zawodach lub miałem/am rzeczywistą możliwość zapoznania się z jego treścią.</w:t>
      </w:r>
    </w:p>
    <w:p w:rsidRPr="00C04460" w:rsidR="00E015CA" w:rsidP="799FED61" w:rsidRDefault="00833B67" w14:paraId="4206DC50" w14:textId="648C550B">
      <w:pPr>
        <w:spacing w:before="160" w:after="80"/>
        <w:jc w:val="both"/>
        <w:rPr>
          <w:rFonts w:ascii="Arial" w:hAnsi="Arial" w:eastAsia="Arial" w:cs="Arial"/>
          <w:sz w:val="18"/>
          <w:szCs w:val="18"/>
        </w:rPr>
      </w:pPr>
      <w:r w:rsidRPr="799FED61" w:rsidR="2EFE48A4">
        <w:rPr>
          <w:rFonts w:ascii="Arial" w:hAnsi="Arial" w:eastAsia="Arial" w:cs="Arial"/>
          <w:b w:val="1"/>
          <w:bCs w:val="1"/>
          <w:sz w:val="18"/>
          <w:szCs w:val="18"/>
        </w:rPr>
        <w:t>12. Prawo właściwe</w:t>
      </w:r>
    </w:p>
    <w:p w:rsidRPr="00C04460" w:rsidR="00E015CA" w:rsidP="799FED61" w:rsidRDefault="00833B67" w14:paraId="1C3ECF91" w14:textId="77777777">
      <w:pPr>
        <w:jc w:val="both"/>
        <w:rPr>
          <w:rFonts w:ascii="Arial" w:hAnsi="Arial" w:eastAsia="Arial" w:cs="Arial"/>
          <w:sz w:val="18"/>
          <w:szCs w:val="18"/>
        </w:rPr>
      </w:pPr>
      <w:r w:rsidRPr="799FED61" w:rsidR="2EFE48A4">
        <w:rPr>
          <w:rFonts w:ascii="Arial" w:hAnsi="Arial" w:eastAsia="Arial" w:cs="Arial"/>
          <w:sz w:val="18"/>
          <w:szCs w:val="18"/>
        </w:rPr>
        <w:t>Do niniejszego oświadczenia stosuje się prawo Rzeczypospolitej Polskiej. Postanowienia należy interpretować w sposób pozwalający zachować ich ważność w najszerszym zakresie dopuszczalnym przez prawo; nieważność jednego postanowienia nie powoduje automatycznie nieważności pozostałych, chyba że przepisy stanowią inaczej.</w:t>
      </w:r>
    </w:p>
    <w:p w:rsidRPr="00C04460" w:rsidR="00E015CA" w:rsidP="008118FE" w:rsidRDefault="00E015CA" w14:paraId="30ADB3BC" w14:textId="77777777">
      <w:pPr>
        <w:jc w:val="both"/>
        <w:rPr>
          <w:sz w:val="18"/>
          <w:szCs w:val="18"/>
        </w:rPr>
      </w:pPr>
    </w:p>
    <w:tbl>
      <w:tblPr>
        <w:tblW w:w="0" w:type="auto"/>
        <w:jc w:val="center"/>
        <w:tblLook w:val="04A0" w:firstRow="1" w:lastRow="0" w:firstColumn="1" w:lastColumn="0" w:noHBand="0" w:noVBand="1"/>
      </w:tblPr>
      <w:tblGrid>
        <w:gridCol w:w="5100"/>
        <w:gridCol w:w="5100"/>
      </w:tblGrid>
      <w:tr w:rsidRPr="00C04460" w:rsidR="00E015CA" w:rsidTr="5AE0084F" w14:paraId="488A8BA6" w14:textId="77777777">
        <w:trPr>
          <w:jc w:val="center"/>
        </w:trPr>
        <w:tc>
          <w:tcPr>
            <w:tcW w:w="5100" w:type="dxa"/>
            <w:tcMar>
              <w:top w:w="120" w:type="dxa"/>
              <w:left w:w="120" w:type="dxa"/>
              <w:bottom w:w="120" w:type="dxa"/>
              <w:right w:w="120" w:type="dxa"/>
            </w:tcMar>
            <w:vAlign w:val="center"/>
          </w:tcPr>
          <w:p w:rsidRPr="00C04460" w:rsidR="00E015CA" w:rsidP="799FED61" w:rsidRDefault="00833B67" w14:paraId="12D506C5" w14:textId="77777777">
            <w:pPr>
              <w:jc w:val="both"/>
              <w:rPr>
                <w:rFonts w:ascii="Arial" w:hAnsi="Arial" w:eastAsia="Arial" w:cs="Arial"/>
                <w:sz w:val="18"/>
                <w:szCs w:val="18"/>
              </w:rPr>
            </w:pPr>
            <w:r w:rsidRPr="799FED61" w:rsidR="2EFE48A4">
              <w:rPr>
                <w:rFonts w:ascii="Arial" w:hAnsi="Arial" w:eastAsia="Arial" w:cs="Arial"/>
                <w:sz w:val="18"/>
                <w:szCs w:val="18"/>
              </w:rPr>
              <w:t>Data</w:t>
            </w:r>
          </w:p>
        </w:tc>
        <w:tc>
          <w:tcPr>
            <w:tcW w:w="5100" w:type="dxa"/>
            <w:tcMar>
              <w:top w:w="120" w:type="dxa"/>
              <w:left w:w="120" w:type="dxa"/>
              <w:bottom w:w="120" w:type="dxa"/>
              <w:right w:w="120" w:type="dxa"/>
            </w:tcMar>
            <w:vAlign w:val="center"/>
          </w:tcPr>
          <w:p w:rsidRPr="00C04460" w:rsidR="00E015CA" w:rsidP="5AE0084F" w:rsidRDefault="00E027D9" w14:paraId="11717462" w14:textId="59A2466A">
            <w:pPr>
              <w:pStyle w:val="Normal"/>
              <w:suppressLineNumbers w:val="0"/>
              <w:bidi w:val="0"/>
              <w:spacing w:before="0" w:beforeAutospacing="off" w:after="200" w:afterAutospacing="off" w:line="276" w:lineRule="auto"/>
              <w:ind w:left="0" w:right="0"/>
              <w:jc w:val="both"/>
              <w:rPr>
                <w:rFonts w:ascii="Arial" w:hAnsi="Arial" w:eastAsia="Arial" w:cs="Arial"/>
                <w:sz w:val="18"/>
                <w:szCs w:val="18"/>
              </w:rPr>
            </w:pPr>
            <w:r w:rsidRPr="5AE0084F" w:rsidR="48375FF6">
              <w:rPr>
                <w:rFonts w:ascii="Arial" w:hAnsi="Arial" w:eastAsia="Arial" w:cs="Arial"/>
                <w:sz w:val="18"/>
                <w:szCs w:val="18"/>
              </w:rPr>
              <w:t>01</w:t>
            </w:r>
            <w:r w:rsidRPr="5AE0084F" w:rsidR="2F40ECE9">
              <w:rPr>
                <w:rFonts w:ascii="Arial" w:hAnsi="Arial" w:eastAsia="Arial" w:cs="Arial"/>
                <w:sz w:val="18"/>
                <w:szCs w:val="18"/>
              </w:rPr>
              <w:t>.0</w:t>
            </w:r>
            <w:r w:rsidRPr="5AE0084F" w:rsidR="5005570A">
              <w:rPr>
                <w:rFonts w:ascii="Arial" w:hAnsi="Arial" w:eastAsia="Arial" w:cs="Arial"/>
                <w:sz w:val="18"/>
                <w:szCs w:val="18"/>
              </w:rPr>
              <w:t>9</w:t>
            </w:r>
            <w:r w:rsidRPr="5AE0084F" w:rsidR="2F40ECE9">
              <w:rPr>
                <w:rFonts w:ascii="Arial" w:hAnsi="Arial" w:eastAsia="Arial" w:cs="Arial"/>
                <w:sz w:val="18"/>
                <w:szCs w:val="18"/>
              </w:rPr>
              <w:t>.2026</w:t>
            </w:r>
          </w:p>
        </w:tc>
      </w:tr>
      <w:tr w:rsidRPr="00C04460" w:rsidR="00E015CA" w:rsidTr="5AE0084F" w14:paraId="09149B5D" w14:textId="77777777">
        <w:trPr>
          <w:jc w:val="center"/>
        </w:trPr>
        <w:tc>
          <w:tcPr>
            <w:tcW w:w="5100" w:type="dxa"/>
            <w:tcMar>
              <w:top w:w="120" w:type="dxa"/>
              <w:left w:w="120" w:type="dxa"/>
              <w:bottom w:w="120" w:type="dxa"/>
              <w:right w:w="120" w:type="dxa"/>
            </w:tcMar>
            <w:vAlign w:val="center"/>
          </w:tcPr>
          <w:p w:rsidRPr="00C04460" w:rsidR="00E015CA" w:rsidP="799FED61" w:rsidRDefault="00833B67" w14:paraId="061C340D" w14:textId="77777777">
            <w:pPr>
              <w:jc w:val="both"/>
              <w:rPr>
                <w:rFonts w:ascii="Arial" w:hAnsi="Arial" w:eastAsia="Arial" w:cs="Arial"/>
                <w:sz w:val="18"/>
                <w:szCs w:val="18"/>
              </w:rPr>
            </w:pPr>
            <w:r w:rsidRPr="799FED61" w:rsidR="2EFE48A4">
              <w:rPr>
                <w:rFonts w:ascii="Arial" w:hAnsi="Arial" w:eastAsia="Arial" w:cs="Arial"/>
                <w:sz w:val="18"/>
                <w:szCs w:val="18"/>
              </w:rPr>
              <w:t>Miejsce podpisania</w:t>
            </w:r>
          </w:p>
        </w:tc>
        <w:tc>
          <w:tcPr>
            <w:tcW w:w="5100" w:type="dxa"/>
            <w:tcMar>
              <w:top w:w="120" w:type="dxa"/>
              <w:left w:w="120" w:type="dxa"/>
              <w:bottom w:w="120" w:type="dxa"/>
              <w:right w:w="120" w:type="dxa"/>
            </w:tcMar>
            <w:vAlign w:val="center"/>
          </w:tcPr>
          <w:p w:rsidRPr="00C04460" w:rsidR="00E015CA" w:rsidP="799FED61" w:rsidRDefault="000610C3" w14:paraId="03059AE9" w14:textId="1F331AD0">
            <w:pPr>
              <w:jc w:val="both"/>
              <w:rPr>
                <w:rFonts w:ascii="Arial" w:hAnsi="Arial" w:eastAsia="Arial" w:cs="Arial"/>
                <w:sz w:val="18"/>
                <w:szCs w:val="18"/>
              </w:rPr>
            </w:pPr>
            <w:r w:rsidRPr="799FED61" w:rsidR="72F5826F">
              <w:rPr>
                <w:rFonts w:ascii="Arial" w:hAnsi="Arial" w:eastAsia="Arial" w:cs="Arial"/>
                <w:sz w:val="18"/>
                <w:szCs w:val="18"/>
              </w:rPr>
              <w:t>Stadion "Podskarbińska", Warszawa</w:t>
            </w:r>
          </w:p>
        </w:tc>
      </w:tr>
      <w:tr w:rsidRPr="00C04460" w:rsidR="00E015CA" w:rsidTr="5AE0084F" w14:paraId="43E25F0E" w14:textId="77777777">
        <w:trPr>
          <w:jc w:val="center"/>
        </w:trPr>
        <w:tc>
          <w:tcPr>
            <w:tcW w:w="5100" w:type="dxa"/>
            <w:tcMar>
              <w:top w:w="120" w:type="dxa"/>
              <w:left w:w="120" w:type="dxa"/>
              <w:bottom w:w="120" w:type="dxa"/>
              <w:right w:w="120" w:type="dxa"/>
            </w:tcMar>
            <w:vAlign w:val="center"/>
          </w:tcPr>
          <w:p w:rsidRPr="00C04460" w:rsidR="00E015CA" w:rsidP="799FED61" w:rsidRDefault="00833B67" w14:paraId="7698F389" w14:textId="77777777">
            <w:pPr>
              <w:jc w:val="both"/>
              <w:rPr>
                <w:rFonts w:ascii="Arial" w:hAnsi="Arial" w:eastAsia="Arial" w:cs="Arial"/>
                <w:sz w:val="18"/>
                <w:szCs w:val="18"/>
              </w:rPr>
            </w:pPr>
            <w:r w:rsidRPr="799FED61" w:rsidR="2EFE48A4">
              <w:rPr>
                <w:rFonts w:ascii="Arial" w:hAnsi="Arial" w:eastAsia="Arial" w:cs="Arial"/>
                <w:sz w:val="18"/>
                <w:szCs w:val="18"/>
              </w:rPr>
              <w:t>Czytelny podpis uczestnika</w:t>
            </w:r>
          </w:p>
        </w:tc>
        <w:tc>
          <w:tcPr>
            <w:tcW w:w="5100" w:type="dxa"/>
            <w:tcMar>
              <w:top w:w="120" w:type="dxa"/>
              <w:left w:w="120" w:type="dxa"/>
              <w:bottom w:w="120" w:type="dxa"/>
              <w:right w:w="120" w:type="dxa"/>
            </w:tcMar>
            <w:vAlign w:val="center"/>
          </w:tcPr>
          <w:p w:rsidRPr="00C04460" w:rsidR="00E015CA" w:rsidP="799FED61" w:rsidRDefault="00833B67" w14:paraId="64C3BACE" w14:textId="77777777">
            <w:pPr>
              <w:jc w:val="both"/>
              <w:rPr>
                <w:rFonts w:ascii="Arial" w:hAnsi="Arial" w:eastAsia="Arial" w:cs="Arial"/>
                <w:sz w:val="18"/>
                <w:szCs w:val="18"/>
              </w:rPr>
            </w:pPr>
            <w:r w:rsidRPr="799FED61" w:rsidR="2EFE48A4">
              <w:rPr>
                <w:rFonts w:ascii="Arial" w:hAnsi="Arial" w:eastAsia="Arial" w:cs="Arial"/>
                <w:sz w:val="18"/>
                <w:szCs w:val="18"/>
              </w:rPr>
              <w:t>________________________</w:t>
            </w:r>
          </w:p>
        </w:tc>
      </w:tr>
    </w:tbl>
    <w:p w:rsidRPr="00C04460" w:rsidR="00FD673D" w:rsidP="008118FE" w:rsidRDefault="00FD673D" w14:paraId="25CE953F" w14:textId="77777777">
      <w:pPr>
        <w:spacing w:before="160"/>
        <w:jc w:val="both"/>
        <w:rPr>
          <w:sz w:val="18"/>
          <w:szCs w:val="18"/>
        </w:rPr>
      </w:pPr>
    </w:p>
    <w:sectPr w:rsidRPr="00C04460" w:rsidR="00FD673D" w:rsidSect="00034616">
      <w:footerReference w:type="default" r:id="rId8"/>
      <w:pgSz w:w="12240" w:h="15840" w:orient="portrait"/>
      <w:pgMar w:top="907" w:right="1020" w:bottom="907" w:left="1020" w:header="720" w:footer="720" w:gutter="0"/>
      <w:cols w:space="720"/>
      <w:docGrid w:linePitch="360"/>
      <w:headerReference w:type="default" r:id="R9714c4e73f314b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2B24" w:rsidRDefault="00262B24" w14:paraId="18E154AC" w14:textId="77777777">
      <w:pPr>
        <w:spacing w:after="0" w:line="240" w:lineRule="auto"/>
      </w:pPr>
      <w:r>
        <w:separator/>
      </w:r>
    </w:p>
  </w:endnote>
  <w:endnote w:type="continuationSeparator" w:id="0">
    <w:p w:rsidR="00262B24" w:rsidRDefault="00262B24" w14:paraId="3DD71A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AE0084F" w:rsidP="5AE0084F" w:rsidRDefault="5AE0084F" w14:paraId="1B875675" w14:textId="2A826EFA">
    <w:pPr>
      <w:pStyle w:val="Footer"/>
      <w:jc w:val="right"/>
    </w:pPr>
    <w:r>
      <w:fldChar w:fldCharType="begin"/>
    </w:r>
    <w:r>
      <w:instrText xml:space="preserve">PAGE</w:instrText>
    </w:r>
    <w:r>
      <w:fldChar w:fldCharType="separate"/>
    </w:r>
    <w:r>
      <w:fldChar w:fldCharType="end"/>
    </w:r>
  </w:p>
  <w:p w:rsidR="00E015CA" w:rsidRDefault="00833B67" w14:paraId="0264E32D" w14:textId="161E95F2">
    <w:pPr>
      <w:pStyle w:val="Footer"/>
      <w:jc w:val="center"/>
    </w:pPr>
    <w:r w:rsidRPr="5AE0084F" w:rsidR="0A2771FE">
      <w:rPr>
        <w:sz w:val="16"/>
        <w:szCs w:val="16"/>
      </w:rPr>
      <w:t xml:space="preserve">Ace Battle Run | Participant Statement / </w:t>
    </w:r>
    <w:r w:rsidRPr="5AE0084F" w:rsidR="0A2771FE">
      <w:rPr>
        <w:sz w:val="16"/>
        <w:szCs w:val="16"/>
      </w:rPr>
      <w:t>Oświadczenie</w:t>
    </w:r>
    <w:r w:rsidRPr="5AE0084F" w:rsidR="0A2771FE">
      <w:rPr>
        <w:sz w:val="16"/>
        <w:szCs w:val="16"/>
      </w:rPr>
      <w:t xml:space="preserve"> </w:t>
    </w:r>
    <w:r w:rsidRPr="5AE0084F" w:rsidR="0A2771FE">
      <w:rPr>
        <w:sz w:val="16"/>
        <w:szCs w:val="16"/>
      </w:rPr>
      <w:t>uczestnika</w:t>
    </w:r>
    <w:r w:rsidRPr="5AE0084F" w:rsidR="0A2771FE">
      <w:rPr>
        <w:sz w:val="16"/>
        <w:szCs w:val="16"/>
      </w:rPr>
      <w:t xml:space="preserve"> | </w:t>
    </w:r>
    <w:r w:rsidRPr="5AE0084F" w:rsidR="5AE0084F">
      <w:rPr>
        <w:sz w:val="16"/>
        <w:szCs w:val="16"/>
      </w:rPr>
      <w:t>01</w:t>
    </w:r>
    <w:r w:rsidRPr="5AE0084F" w:rsidR="0A2771FE">
      <w:rPr>
        <w:sz w:val="16"/>
        <w:szCs w:val="16"/>
      </w:rPr>
      <w:t>.0</w:t>
    </w:r>
    <w:r w:rsidRPr="5AE0084F" w:rsidR="5AE0084F">
      <w:rPr>
        <w:sz w:val="16"/>
        <w:szCs w:val="16"/>
      </w:rPr>
      <w:t>9</w:t>
    </w:r>
    <w:r w:rsidRPr="5AE0084F" w:rsidR="0A2771FE">
      <w:rPr>
        <w:sz w:val="16"/>
        <w:szCs w:val="16"/>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2B24" w:rsidRDefault="00262B24" w14:paraId="519C2AD1" w14:textId="77777777">
      <w:pPr>
        <w:spacing w:after="0" w:line="240" w:lineRule="auto"/>
      </w:pPr>
      <w:r>
        <w:separator/>
      </w:r>
    </w:p>
  </w:footnote>
  <w:footnote w:type="continuationSeparator" w:id="0">
    <w:p w:rsidR="00262B24" w:rsidRDefault="00262B24" w14:paraId="3C901160"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0"/>
      <w:gridCol w:w="3400"/>
      <w:gridCol w:w="3400"/>
    </w:tblGrid>
    <w:tr w:rsidR="5AE0084F" w:rsidTr="5AE0084F" w14:paraId="66E06E95">
      <w:trPr>
        <w:trHeight w:val="300"/>
      </w:trPr>
      <w:tc>
        <w:tcPr>
          <w:tcW w:w="3400" w:type="dxa"/>
          <w:tcMar/>
        </w:tcPr>
        <w:p w:rsidR="5AE0084F" w:rsidP="5AE0084F" w:rsidRDefault="5AE0084F" w14:paraId="5F7A853D" w14:textId="2BD41862">
          <w:pPr>
            <w:pStyle w:val="Header"/>
            <w:bidi w:val="0"/>
            <w:ind w:left="-115"/>
            <w:jc w:val="left"/>
          </w:pPr>
        </w:p>
      </w:tc>
      <w:tc>
        <w:tcPr>
          <w:tcW w:w="3400" w:type="dxa"/>
          <w:tcMar/>
        </w:tcPr>
        <w:p w:rsidR="5AE0084F" w:rsidP="5AE0084F" w:rsidRDefault="5AE0084F" w14:paraId="34D94972" w14:textId="41EE3AD5">
          <w:pPr>
            <w:pStyle w:val="Header"/>
            <w:bidi w:val="0"/>
            <w:jc w:val="center"/>
          </w:pPr>
        </w:p>
      </w:tc>
      <w:tc>
        <w:tcPr>
          <w:tcW w:w="3400" w:type="dxa"/>
          <w:tcMar/>
        </w:tcPr>
        <w:p w:rsidR="5AE0084F" w:rsidP="5AE0084F" w:rsidRDefault="5AE0084F" w14:paraId="7BF5B887" w14:textId="2472F729">
          <w:pPr>
            <w:pStyle w:val="Header"/>
            <w:bidi w:val="0"/>
            <w:ind w:right="-115"/>
            <w:jc w:val="right"/>
          </w:pPr>
        </w:p>
      </w:tc>
    </w:tr>
  </w:tbl>
  <w:p w:rsidR="5AE0084F" w:rsidP="5AE0084F" w:rsidRDefault="5AE0084F" w14:paraId="4C711F94" w14:textId="0216AD74">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SWOhEd1Qo/6ifw" int2:id="5CG67Qy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544ee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E36C716"/>
    <w:multiLevelType w:val="multilevel"/>
    <w:tmpl w:val="FFFFFFFF"/>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41187B85"/>
    <w:multiLevelType w:val="multilevel"/>
    <w:tmpl w:val="FFFFFFFF"/>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688CA158"/>
    <w:multiLevelType w:val="multilevel"/>
    <w:tmpl w:val="FFFFFFFF"/>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3">
    <w:abstractNumId w:val="12"/>
  </w:num>
  <w:num w:numId="1" w16cid:durableId="2127502904">
    <w:abstractNumId w:val="9"/>
  </w:num>
  <w:num w:numId="2" w16cid:durableId="2043509952">
    <w:abstractNumId w:val="11"/>
  </w:num>
  <w:num w:numId="3" w16cid:durableId="49307036">
    <w:abstractNumId w:val="10"/>
  </w:num>
  <w:num w:numId="4" w16cid:durableId="1209684779">
    <w:abstractNumId w:val="8"/>
  </w:num>
  <w:num w:numId="5" w16cid:durableId="1296444712">
    <w:abstractNumId w:val="6"/>
  </w:num>
  <w:num w:numId="6" w16cid:durableId="998658752">
    <w:abstractNumId w:val="5"/>
  </w:num>
  <w:num w:numId="7" w16cid:durableId="1989165861">
    <w:abstractNumId w:val="4"/>
  </w:num>
  <w:num w:numId="8" w16cid:durableId="1341201319">
    <w:abstractNumId w:val="7"/>
  </w:num>
  <w:num w:numId="9" w16cid:durableId="117994266">
    <w:abstractNumId w:val="3"/>
  </w:num>
  <w:num w:numId="10" w16cid:durableId="505942835">
    <w:abstractNumId w:val="2"/>
  </w:num>
  <w:num w:numId="11" w16cid:durableId="429083716">
    <w:abstractNumId w:val="1"/>
  </w:num>
  <w:num w:numId="12" w16cid:durableId="105998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0C3"/>
    <w:rsid w:val="0008602A"/>
    <w:rsid w:val="000E10D9"/>
    <w:rsid w:val="0015074B"/>
    <w:rsid w:val="00262B24"/>
    <w:rsid w:val="0029639D"/>
    <w:rsid w:val="002F6C61"/>
    <w:rsid w:val="00326F90"/>
    <w:rsid w:val="003A4856"/>
    <w:rsid w:val="00534B52"/>
    <w:rsid w:val="005F0704"/>
    <w:rsid w:val="00763950"/>
    <w:rsid w:val="008118FE"/>
    <w:rsid w:val="00833B67"/>
    <w:rsid w:val="00954F83"/>
    <w:rsid w:val="00AA1D8D"/>
    <w:rsid w:val="00B47730"/>
    <w:rsid w:val="00B77786"/>
    <w:rsid w:val="00C04460"/>
    <w:rsid w:val="00CB0664"/>
    <w:rsid w:val="00D42437"/>
    <w:rsid w:val="00D505D5"/>
    <w:rsid w:val="00E015CA"/>
    <w:rsid w:val="00E027D9"/>
    <w:rsid w:val="00E516C6"/>
    <w:rsid w:val="00FC693F"/>
    <w:rsid w:val="00FD673D"/>
    <w:rsid w:val="01EEABDE"/>
    <w:rsid w:val="030A788A"/>
    <w:rsid w:val="039D0DF6"/>
    <w:rsid w:val="058BC445"/>
    <w:rsid w:val="05BB4658"/>
    <w:rsid w:val="05C75439"/>
    <w:rsid w:val="060E611D"/>
    <w:rsid w:val="060E62D1"/>
    <w:rsid w:val="08A263EB"/>
    <w:rsid w:val="0A2771FE"/>
    <w:rsid w:val="0A7F31DE"/>
    <w:rsid w:val="0DCE8EB1"/>
    <w:rsid w:val="0E4FE82D"/>
    <w:rsid w:val="0E4FEB19"/>
    <w:rsid w:val="0F966D92"/>
    <w:rsid w:val="10DF124E"/>
    <w:rsid w:val="16B21B66"/>
    <w:rsid w:val="171CCEC6"/>
    <w:rsid w:val="18088A5F"/>
    <w:rsid w:val="1891E1D6"/>
    <w:rsid w:val="1B3E8AF7"/>
    <w:rsid w:val="1CB5B8D4"/>
    <w:rsid w:val="1E72C042"/>
    <w:rsid w:val="1E9AD6D1"/>
    <w:rsid w:val="1F34253A"/>
    <w:rsid w:val="227B891A"/>
    <w:rsid w:val="25AAC489"/>
    <w:rsid w:val="27665AE8"/>
    <w:rsid w:val="2772B510"/>
    <w:rsid w:val="27EBAA4F"/>
    <w:rsid w:val="2811382A"/>
    <w:rsid w:val="2814C545"/>
    <w:rsid w:val="281512B2"/>
    <w:rsid w:val="2A34ACA9"/>
    <w:rsid w:val="2B86BA1E"/>
    <w:rsid w:val="2C0A614D"/>
    <w:rsid w:val="2E876DBA"/>
    <w:rsid w:val="2EFE48A4"/>
    <w:rsid w:val="2F40ECE9"/>
    <w:rsid w:val="2F7DE204"/>
    <w:rsid w:val="334B3172"/>
    <w:rsid w:val="33D66767"/>
    <w:rsid w:val="33D9F4FE"/>
    <w:rsid w:val="34C7AA6D"/>
    <w:rsid w:val="36513C8B"/>
    <w:rsid w:val="3903FA0A"/>
    <w:rsid w:val="39526343"/>
    <w:rsid w:val="39995FB4"/>
    <w:rsid w:val="3A305FE3"/>
    <w:rsid w:val="3B274321"/>
    <w:rsid w:val="41835EF9"/>
    <w:rsid w:val="41E65B51"/>
    <w:rsid w:val="46EA1FA6"/>
    <w:rsid w:val="47736FED"/>
    <w:rsid w:val="48375FF6"/>
    <w:rsid w:val="488E788C"/>
    <w:rsid w:val="4985EE51"/>
    <w:rsid w:val="4A6879DF"/>
    <w:rsid w:val="4B29DC51"/>
    <w:rsid w:val="4CF832AE"/>
    <w:rsid w:val="4E72005B"/>
    <w:rsid w:val="4E9454AD"/>
    <w:rsid w:val="4F77C71C"/>
    <w:rsid w:val="4FDA792B"/>
    <w:rsid w:val="5005570A"/>
    <w:rsid w:val="519D1A77"/>
    <w:rsid w:val="52FF4607"/>
    <w:rsid w:val="57309AA9"/>
    <w:rsid w:val="5740A926"/>
    <w:rsid w:val="5899BAC2"/>
    <w:rsid w:val="594B41AE"/>
    <w:rsid w:val="5AE0084F"/>
    <w:rsid w:val="5BE3780A"/>
    <w:rsid w:val="5D635F12"/>
    <w:rsid w:val="5FACF419"/>
    <w:rsid w:val="61E8AB1B"/>
    <w:rsid w:val="63F634D3"/>
    <w:rsid w:val="63F7C4B6"/>
    <w:rsid w:val="64C44FB7"/>
    <w:rsid w:val="68F62107"/>
    <w:rsid w:val="690B6CD3"/>
    <w:rsid w:val="6AD98877"/>
    <w:rsid w:val="6BCEEAAF"/>
    <w:rsid w:val="71745936"/>
    <w:rsid w:val="72174369"/>
    <w:rsid w:val="72F5826F"/>
    <w:rsid w:val="73E09E22"/>
    <w:rsid w:val="76DFE6A0"/>
    <w:rsid w:val="781A75E0"/>
    <w:rsid w:val="78B09573"/>
    <w:rsid w:val="78E23F0E"/>
    <w:rsid w:val="799FED61"/>
    <w:rsid w:val="7B462643"/>
    <w:rsid w:val="7C5B2A0F"/>
    <w:rsid w:val="7CA3CE37"/>
    <w:rsid w:val="7D1B92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1E1B2"/>
  <w14:defaultImageDpi w14:val="300"/>
  <w15:docId w15:val="{F887AF93-69F9-4CCA-8433-D83947B3C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eastAsia="Arial"/>
      <w:sz w:val="19"/>
    </w:rPr>
  </w:style>
  <w:style w:type="paragraph" w:styleId="Heading1">
    <w:name w:val="heading 1"/>
    <w:link w:val="Heading1Char"/>
    <w:uiPriority w:val="9"/>
    <w:qFormat/>
    <w:rsid w:val="10DF124E"/>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link w:val="Heading2Char"/>
    <w:uiPriority w:val="9"/>
    <w:unhideWhenUsed/>
    <w:qFormat/>
    <w:rsid w:val="10DF124E"/>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link w:val="Heading3Char"/>
    <w:uiPriority w:val="9"/>
    <w:unhideWhenUsed/>
    <w:qFormat/>
    <w:rsid w:val="10DF124E"/>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link w:val="Heading4Char"/>
    <w:uiPriority w:val="9"/>
    <w:semiHidden/>
    <w:unhideWhenUsed/>
    <w:qFormat/>
    <w:rsid w:val="10DF124E"/>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link w:val="Heading5Char"/>
    <w:uiPriority w:val="9"/>
    <w:semiHidden/>
    <w:unhideWhenUsed/>
    <w:qFormat/>
    <w:rsid w:val="10DF124E"/>
    <w:pPr>
      <w:keepNext/>
      <w:keepLines/>
      <w:spacing w:before="200" w:after="0"/>
      <w:outlineLvl w:val="4"/>
    </w:pPr>
    <w:rPr>
      <w:rFonts w:asciiTheme="majorHAnsi" w:hAnsiTheme="majorHAnsi" w:eastAsiaTheme="majorEastAsia" w:cstheme="majorBidi"/>
      <w:color w:val="243F60"/>
    </w:rPr>
  </w:style>
  <w:style w:type="paragraph" w:styleId="Heading6">
    <w:name w:val="heading 6"/>
    <w:link w:val="Heading6Char"/>
    <w:uiPriority w:val="9"/>
    <w:semiHidden/>
    <w:unhideWhenUsed/>
    <w:qFormat/>
    <w:rsid w:val="10DF124E"/>
    <w:pPr>
      <w:keepNext/>
      <w:keepLines/>
      <w:spacing w:before="200" w:after="0"/>
      <w:outlineLvl w:val="5"/>
    </w:pPr>
    <w:rPr>
      <w:rFonts w:asciiTheme="majorHAnsi" w:hAnsiTheme="majorHAnsi" w:eastAsiaTheme="majorEastAsia" w:cstheme="majorBidi"/>
      <w:i/>
      <w:iCs/>
      <w:color w:val="243F60"/>
    </w:rPr>
  </w:style>
  <w:style w:type="paragraph" w:styleId="Heading7">
    <w:name w:val="heading 7"/>
    <w:link w:val="Heading7Char"/>
    <w:uiPriority w:val="9"/>
    <w:semiHidden/>
    <w:unhideWhenUsed/>
    <w:qFormat/>
    <w:rsid w:val="10DF124E"/>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link w:val="Heading8Char"/>
    <w:uiPriority w:val="9"/>
    <w:semiHidden/>
    <w:unhideWhenUsed/>
    <w:qFormat/>
    <w:rsid w:val="10DF124E"/>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link w:val="Heading9Char"/>
    <w:uiPriority w:val="9"/>
    <w:semiHidden/>
    <w:unhideWhenUsed/>
    <w:qFormat/>
    <w:rsid w:val="10DF124E"/>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link w:val="HeaderChar"/>
    <w:uiPriority w:val="99"/>
    <w:unhideWhenUsed/>
    <w:rsid w:val="10DF12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link w:val="FooterChar"/>
    <w:uiPriority w:val="99"/>
    <w:unhideWhenUsed/>
    <w:rsid w:val="10DF12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link w:val="TitleChar"/>
    <w:uiPriority w:val="10"/>
    <w:qFormat/>
    <w:rsid w:val="10DF124E"/>
    <w:pPr>
      <w:pBdr>
        <w:bottom w:val="single" w:color="4F81BD" w:themeColor="accent1" w:sz="8" w:space="4"/>
      </w:pBdr>
      <w:spacing w:after="300" w:line="240" w:lineRule="auto"/>
      <w:contextualSpacing/>
    </w:pPr>
    <w:rPr>
      <w:rFonts w:asciiTheme="majorHAnsi" w:hAnsiTheme="majorHAnsi" w:eastAsiaTheme="majorEastAsia" w:cstheme="majorBidi"/>
      <w:b/>
      <w:bCs/>
      <w:color w:val="17365D" w:themeColor="text2" w:themeShade="BF"/>
      <w:sz w:val="30"/>
      <w:szCs w:val="30"/>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link w:val="SubtitleChar"/>
    <w:uiPriority w:val="11"/>
    <w:qFormat/>
    <w:rsid w:val="10DF124E"/>
    <w:rPr>
      <w:rFonts w:asciiTheme="majorHAnsi" w:hAnsiTheme="majorHAnsi" w:eastAsiaTheme="majorEastAsia" w:cstheme="majorBidi"/>
      <w:i/>
      <w:iCs/>
      <w:color w:val="4F81BD" w:themeColor="accent1"/>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uiPriority w:val="34"/>
    <w:qFormat/>
    <w:rsid w:val="10DF124E"/>
    <w:pPr>
      <w:ind w:left="720"/>
      <w:contextualSpacing/>
    </w:pPr>
  </w:style>
  <w:style w:type="paragraph" w:styleId="BodyText">
    <w:name w:val="Body Text"/>
    <w:link w:val="BodyTextChar"/>
    <w:uiPriority w:val="99"/>
    <w:unhideWhenUsed/>
    <w:rsid w:val="10DF124E"/>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link w:val="BodyText2Char"/>
    <w:uiPriority w:val="99"/>
    <w:unhideWhenUsed/>
    <w:rsid w:val="10DF124E"/>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link w:val="BodyText3Char"/>
    <w:uiPriority w:val="99"/>
    <w:unhideWhenUsed/>
    <w:rsid w:val="10DF124E"/>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uiPriority w:val="99"/>
    <w:unhideWhenUsed/>
    <w:rsid w:val="10DF124E"/>
    <w:pPr>
      <w:ind w:left="360" w:hanging="360"/>
      <w:contextualSpacing/>
    </w:pPr>
  </w:style>
  <w:style w:type="paragraph" w:styleId="List2">
    <w:name w:val="List 2"/>
    <w:uiPriority w:val="99"/>
    <w:unhideWhenUsed/>
    <w:rsid w:val="10DF124E"/>
    <w:pPr>
      <w:ind w:left="720" w:hanging="360"/>
      <w:contextualSpacing/>
    </w:pPr>
  </w:style>
  <w:style w:type="paragraph" w:styleId="List3">
    <w:name w:val="List 3"/>
    <w:uiPriority w:val="99"/>
    <w:unhideWhenUsed/>
    <w:rsid w:val="10DF124E"/>
    <w:pPr>
      <w:ind w:left="1080" w:hanging="360"/>
      <w:contextualSpacing/>
    </w:pPr>
  </w:style>
  <w:style w:type="paragraph" w:styleId="ListBullet">
    <w:name w:val="List Bullet"/>
    <w:uiPriority w:val="99"/>
    <w:unhideWhenUsed/>
    <w:rsid w:val="10DF124E"/>
    <w:pPr>
      <w:numPr>
        <w:numId w:val="4"/>
      </w:numPr>
      <w:contextualSpacing/>
    </w:pPr>
  </w:style>
  <w:style w:type="paragraph" w:styleId="ListBullet2">
    <w:name w:val="List Bullet 2"/>
    <w:uiPriority w:val="99"/>
    <w:unhideWhenUsed/>
    <w:rsid w:val="10DF124E"/>
    <w:pPr>
      <w:numPr>
        <w:numId w:val="5"/>
      </w:numPr>
      <w:contextualSpacing/>
    </w:pPr>
  </w:style>
  <w:style w:type="paragraph" w:styleId="ListBullet3">
    <w:name w:val="List Bullet 3"/>
    <w:uiPriority w:val="99"/>
    <w:unhideWhenUsed/>
    <w:rsid w:val="10DF124E"/>
    <w:pPr>
      <w:numPr>
        <w:numId w:val="6"/>
      </w:numPr>
      <w:contextualSpacing/>
    </w:pPr>
  </w:style>
  <w:style w:type="paragraph" w:styleId="ListNumber">
    <w:name w:val="List Number"/>
    <w:uiPriority w:val="99"/>
    <w:unhideWhenUsed/>
    <w:rsid w:val="10DF124E"/>
    <w:pPr>
      <w:numPr>
        <w:numId w:val="8"/>
      </w:numPr>
      <w:contextualSpacing/>
    </w:pPr>
  </w:style>
  <w:style w:type="paragraph" w:styleId="ListNumber2">
    <w:name w:val="List Number 2"/>
    <w:uiPriority w:val="99"/>
    <w:unhideWhenUsed/>
    <w:rsid w:val="10DF124E"/>
    <w:pPr>
      <w:numPr>
        <w:numId w:val="9"/>
      </w:numPr>
      <w:contextualSpacing/>
    </w:pPr>
  </w:style>
  <w:style w:type="paragraph" w:styleId="ListNumber3">
    <w:name w:val="List Number 3"/>
    <w:uiPriority w:val="99"/>
    <w:unhideWhenUsed/>
    <w:rsid w:val="10DF124E"/>
    <w:pPr>
      <w:numPr>
        <w:numId w:val="10"/>
      </w:numPr>
      <w:contextualSpacing/>
    </w:pPr>
  </w:style>
  <w:style w:type="paragraph" w:styleId="ListContinue">
    <w:name w:val="List Continue"/>
    <w:uiPriority w:val="99"/>
    <w:unhideWhenUsed/>
    <w:rsid w:val="10DF124E"/>
    <w:pPr>
      <w:spacing w:after="120"/>
      <w:ind w:left="360"/>
      <w:contextualSpacing/>
    </w:pPr>
  </w:style>
  <w:style w:type="paragraph" w:styleId="ListContinue2">
    <w:name w:val="List Continue 2"/>
    <w:uiPriority w:val="99"/>
    <w:unhideWhenUsed/>
    <w:rsid w:val="10DF124E"/>
    <w:pPr>
      <w:spacing w:after="120"/>
      <w:ind w:left="720"/>
      <w:contextualSpacing/>
    </w:pPr>
  </w:style>
  <w:style w:type="paragraph" w:styleId="ListContinue3">
    <w:name w:val="List Continue 3"/>
    <w:uiPriority w:val="99"/>
    <w:unhideWhenUsed/>
    <w:rsid w:val="10DF124E"/>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link w:val="QuoteChar"/>
    <w:uiPriority w:val="29"/>
    <w:qFormat/>
    <w:rsid w:val="10DF124E"/>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uiPriority w:val="35"/>
    <w:semiHidden/>
    <w:unhideWhenUsed/>
    <w:qFormat/>
    <w:rsid w:val="10DF124E"/>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link w:val="IntenseQuoteChar"/>
    <w:uiPriority w:val="30"/>
    <w:qFormat/>
    <w:rsid w:val="10DF124E"/>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irstParagraph" w:customStyle="1">
    <w:name w:val="First Paragraph"/>
    <w:next w:val="BodyText"/>
    <w:uiPriority w:val="1"/>
    <w:qFormat/>
    <w:rsid w:val="10DF124E"/>
    <w:pPr>
      <w:spacing w:before="180" w:after="180"/>
    </w:pPr>
    <w:rPr>
      <w:sz w:val="24"/>
      <w:szCs w:val="24"/>
    </w:rPr>
  </w:style>
  <w:style w:type="paragraph" w:styleId="Compact" w:customStyle="1">
    <w:name w:val="Compact"/>
    <w:uiPriority w:val="1"/>
    <w:qFormat/>
    <w:rsid w:val="10DF124E"/>
    <w:pPr>
      <w:spacing w:before="36" w:after="36"/>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20/10/relationships/intelligence" Target="intelligence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eader" Target="header.xml" Id="R9714c4e73f314b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Swietlana Sv</lastModifiedBy>
  <revision>19</revision>
  <dcterms:created xsi:type="dcterms:W3CDTF">2026-08-27T18:23:00.0000000Z</dcterms:created>
  <dcterms:modified xsi:type="dcterms:W3CDTF">2026-09-08T18:12:21.5367248Z</dcterms:modified>
  <category/>
</coreProperties>
</file>