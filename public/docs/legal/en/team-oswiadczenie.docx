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15CA" w:rsidP="008118FE" w:rsidRDefault="00833B67" w14:paraId="5008EA8F" w14:textId="77777777">
      <w:pPr>
        <w:jc w:val="center"/>
      </w:pPr>
      <w:r w:rsidRPr="368C8FDD" w:rsidR="4114C317">
        <w:rPr>
          <w:b w:val="1"/>
          <w:bCs w:val="1"/>
          <w:sz w:val="28"/>
          <w:szCs w:val="28"/>
        </w:rPr>
        <w:t>EVENT PARTICIPANT'S STATEMENT</w:t>
      </w:r>
    </w:p>
    <w:p w:rsidR="00C04460" w:rsidP="368C8FDD" w:rsidRDefault="2EFE48A4" w14:paraId="58A923F4" w14:textId="162D973C">
      <w:pPr>
        <w:pStyle w:val="Normal"/>
        <w:jc w:val="center"/>
      </w:pPr>
      <w:r w:rsidRPr="368C8FDD" w:rsidR="33EC66B7">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ACE BATTLE RUN – TEAM MILE POLAND – TEAM–Individual Ranking</w:t>
      </w:r>
      <w:r w:rsidRPr="368C8FDD" w:rsidR="00409B23">
        <w:rPr>
          <w:b w:val="1"/>
          <w:bCs w:val="1"/>
          <w:sz w:val="18"/>
          <w:szCs w:val="18"/>
        </w:rPr>
        <w:t>,</w:t>
      </w:r>
    </w:p>
    <w:p w:rsidR="00C04460" w:rsidP="368C8FDD" w:rsidRDefault="2EFE48A4" w14:paraId="68FDA4AA" w14:textId="094A50DD">
      <w:pPr>
        <w:pStyle w:val="Normal"/>
        <w:suppressLineNumbers w:val="0"/>
        <w:bidi w:val="0"/>
        <w:spacing w:before="0" w:beforeAutospacing="off" w:after="200" w:afterAutospacing="off" w:line="276" w:lineRule="auto"/>
        <w:ind w:left="0" w:right="0"/>
        <w:jc w:val="center"/>
        <w:rPr>
          <w:b w:val="1"/>
          <w:bCs w:val="1"/>
          <w:sz w:val="18"/>
          <w:szCs w:val="18"/>
        </w:rPr>
      </w:pPr>
      <w:r w:rsidRPr="3C8D5E53" w:rsidR="2C8E12D0">
        <w:rPr>
          <w:b w:val="1"/>
          <w:bCs w:val="1"/>
          <w:sz w:val="18"/>
          <w:szCs w:val="18"/>
        </w:rPr>
        <w:t xml:space="preserve"> Warsaw, </w:t>
      </w:r>
      <w:r w:rsidRPr="3C8D5E53" w:rsidR="54FAAC3D">
        <w:rPr>
          <w:b w:val="1"/>
          <w:bCs w:val="1"/>
          <w:sz w:val="18"/>
          <w:szCs w:val="18"/>
        </w:rPr>
        <w:t>22</w:t>
      </w:r>
      <w:r w:rsidRPr="3C8D5E53" w:rsidR="2C8E12D0">
        <w:rPr>
          <w:b w:val="1"/>
          <w:bCs w:val="1"/>
          <w:sz w:val="18"/>
          <w:szCs w:val="18"/>
        </w:rPr>
        <w:t>.0</w:t>
      </w:r>
      <w:r w:rsidRPr="3C8D5E53" w:rsidR="5AB3154C">
        <w:rPr>
          <w:b w:val="1"/>
          <w:bCs w:val="1"/>
          <w:sz w:val="18"/>
          <w:szCs w:val="18"/>
        </w:rPr>
        <w:t>9</w:t>
      </w:r>
      <w:r w:rsidRPr="3C8D5E53" w:rsidR="2C8E12D0">
        <w:rPr>
          <w:b w:val="1"/>
          <w:bCs w:val="1"/>
          <w:sz w:val="18"/>
          <w:szCs w:val="18"/>
        </w:rPr>
        <w:t>.2026</w:t>
      </w:r>
      <w:r w:rsidRPr="3C8D5E53" w:rsidR="2C8E12D0">
        <w:rPr>
          <w:b w:val="1"/>
          <w:bCs w:val="1"/>
          <w:sz w:val="18"/>
          <w:szCs w:val="18"/>
        </w:rPr>
        <w:t xml:space="preserve">, </w:t>
      </w:r>
      <w:r w:rsidRPr="3C8D5E53" w:rsidR="7A535527">
        <w:rPr>
          <w:b w:val="1"/>
          <w:bCs w:val="1"/>
          <w:sz w:val="18"/>
          <w:szCs w:val="18"/>
        </w:rPr>
        <w:t xml:space="preserve"> 01.10.2026</w:t>
      </w:r>
      <w:r w:rsidRPr="3C8D5E53" w:rsidR="7A535527">
        <w:rPr>
          <w:b w:val="1"/>
          <w:bCs w:val="1"/>
          <w:sz w:val="18"/>
          <w:szCs w:val="18"/>
        </w:rPr>
        <w:t>, 10.10.2026,</w:t>
      </w:r>
      <w:r w:rsidRPr="3C8D5E53" w:rsidR="08D2B96B">
        <w:rPr>
          <w:b w:val="1"/>
          <w:bCs w:val="1"/>
          <w:sz w:val="18"/>
          <w:szCs w:val="18"/>
        </w:rPr>
        <w:t xml:space="preserve"> 24.10.2026,</w:t>
      </w:r>
      <w:r w:rsidRPr="3C8D5E53" w:rsidR="7A535527">
        <w:rPr>
          <w:b w:val="1"/>
          <w:bCs w:val="1"/>
          <w:sz w:val="18"/>
          <w:szCs w:val="18"/>
        </w:rPr>
        <w:t xml:space="preserve"> </w:t>
      </w:r>
      <w:r w:rsidRPr="3C8D5E53" w:rsidR="2C8E12D0">
        <w:rPr>
          <w:b w:val="1"/>
          <w:bCs w:val="1"/>
          <w:sz w:val="18"/>
          <w:szCs w:val="18"/>
        </w:rPr>
        <w:t>"</w:t>
      </w:r>
      <w:r w:rsidRPr="3C8D5E53" w:rsidR="2C8E12D0">
        <w:rPr>
          <w:b w:val="1"/>
          <w:bCs w:val="1"/>
          <w:sz w:val="18"/>
          <w:szCs w:val="18"/>
        </w:rPr>
        <w:t>Podskarbińska</w:t>
      </w:r>
      <w:r w:rsidRPr="3C8D5E53" w:rsidR="2C8E12D0">
        <w:rPr>
          <w:b w:val="1"/>
          <w:bCs w:val="1"/>
          <w:sz w:val="18"/>
          <w:szCs w:val="18"/>
        </w:rPr>
        <w:t>" Stadium</w:t>
      </w:r>
    </w:p>
    <w:p w:rsidRPr="00B77786" w:rsidR="00B77786" w:rsidP="799FED61" w:rsidRDefault="27665AE8" w14:paraId="6EA33E8E" w14:textId="46F0F5E4">
      <w:pPr>
        <w:jc w:val="center"/>
      </w:pPr>
      <w:r w:rsidRPr="799FED61">
        <w:rPr>
          <w:b/>
          <w:bCs/>
          <w:sz w:val="18"/>
          <w:szCs w:val="18"/>
        </w:rPr>
        <w:t xml:space="preserve">Organizer:  </w:t>
      </w:r>
      <w:r w:rsidRPr="799FED61">
        <w:rPr>
          <w:sz w:val="18"/>
          <w:szCs w:val="18"/>
        </w:rPr>
        <w:t xml:space="preserve">Ace Battle Poland SP. Z.O.O. str. Panska 96/80, 00-837 Warsaw, </w:t>
      </w:r>
    </w:p>
    <w:p w:rsidRPr="00B77786" w:rsidR="00B77786" w:rsidP="799FED61" w:rsidRDefault="781A75E0" w14:paraId="14F416F5" w14:textId="3DFCC10C">
      <w:pPr>
        <w:jc w:val="center"/>
        <w:rPr>
          <w:sz w:val="18"/>
          <w:szCs w:val="18"/>
        </w:rPr>
      </w:pPr>
      <w:r w:rsidRPr="799FED61">
        <w:rPr>
          <w:sz w:val="18"/>
          <w:szCs w:val="18"/>
        </w:rPr>
        <w:t>Chairman of the Board - Vitalii Bikhunov, +48576696078</w:t>
      </w:r>
    </w:p>
    <w:p w:rsidR="00E015CA" w:rsidP="008118FE" w:rsidRDefault="00833B67" w14:paraId="1279D310" w14:textId="7657BBBF">
      <w:pPr>
        <w:spacing w:after="60"/>
        <w:jc w:val="both"/>
      </w:pPr>
      <w:r>
        <w:rPr>
          <w:b/>
        </w:rPr>
        <w:t xml:space="preserve">Participant's name: </w:t>
      </w:r>
      <w:r>
        <w:t>_______________________________________________________________________</w:t>
      </w:r>
    </w:p>
    <w:p w:rsidR="00E015CA" w:rsidP="008118FE" w:rsidRDefault="00833B67" w14:paraId="0C58D854" w14:textId="5BAD69F3">
      <w:pPr>
        <w:spacing w:after="60"/>
        <w:jc w:val="both"/>
      </w:pPr>
      <w:r>
        <w:rPr>
          <w:b/>
        </w:rPr>
        <w:t xml:space="preserve">Date of Birth: </w:t>
      </w:r>
      <w:r>
        <w:t>_________________________________________________________________________________</w:t>
      </w:r>
    </w:p>
    <w:p w:rsidR="00E015CA" w:rsidP="008118FE" w:rsidRDefault="00833B67" w14:paraId="476FBEC5" w14:textId="77777777">
      <w:pPr>
        <w:spacing w:after="60"/>
        <w:jc w:val="both"/>
      </w:pPr>
      <w:r>
        <w:rPr>
          <w:b/>
        </w:rPr>
        <w:t xml:space="preserve">Phone / e-mail: </w:t>
      </w:r>
      <w:r>
        <w:t>________________________________________________________________________________</w:t>
      </w:r>
    </w:p>
    <w:p w:rsidR="005F0704" w:rsidP="005F0704" w:rsidRDefault="005F0704" w14:paraId="628EA0C6" w14:textId="77777777">
      <w:pPr>
        <w:spacing w:after="60"/>
        <w:jc w:val="both"/>
      </w:pPr>
      <w:r>
        <w:rPr>
          <w:b/>
        </w:rPr>
        <w:t xml:space="preserve">Address: </w:t>
      </w:r>
      <w:r>
        <w:t>________________________________________________________________________________________</w:t>
      </w:r>
    </w:p>
    <w:p w:rsidR="00E015CA" w:rsidP="008118FE" w:rsidRDefault="00833B67" w14:paraId="24F66482" w14:textId="60A6504B">
      <w:pPr>
        <w:spacing w:after="60"/>
        <w:jc w:val="both"/>
      </w:pPr>
      <w:r>
        <w:rPr>
          <w:b/>
        </w:rPr>
        <w:t xml:space="preserve">Emergency contact person (name and phone): </w:t>
      </w:r>
      <w:r>
        <w:t>_______________________________________________</w:t>
      </w:r>
    </w:p>
    <w:p w:rsidRPr="00C04460" w:rsidR="00E015CA" w:rsidP="799FED61" w:rsidRDefault="2EFE48A4" w14:paraId="1B7A9A02" w14:textId="77777777">
      <w:pPr>
        <w:spacing w:before="160" w:after="80"/>
        <w:jc w:val="both"/>
        <w:rPr>
          <w:rFonts w:cs="Arial"/>
          <w:sz w:val="18"/>
          <w:szCs w:val="18"/>
        </w:rPr>
      </w:pPr>
      <w:r w:rsidRPr="799FED61">
        <w:rPr>
          <w:rFonts w:cs="Arial"/>
          <w:b/>
          <w:bCs/>
          <w:sz w:val="18"/>
          <w:szCs w:val="18"/>
        </w:rPr>
        <w:t>1. Age, health and ability to participate</w:t>
      </w:r>
    </w:p>
    <w:p w:rsidR="0DCE8EB1" w:rsidP="799FED61" w:rsidRDefault="2B86BA1E" w14:paraId="6D309DAB" w14:textId="57F4C10F">
      <w:pPr>
        <w:pStyle w:val="FirstParagraph"/>
        <w:rPr>
          <w:rFonts w:ascii="Arial" w:hAnsi="Arial" w:eastAsia="Arial" w:cs="Arial"/>
          <w:sz w:val="18"/>
          <w:szCs w:val="18"/>
        </w:rPr>
      </w:pPr>
      <w:r w:rsidRPr="799FED61">
        <w:rPr>
          <w:rFonts w:ascii="Arial" w:hAnsi="Arial" w:eastAsia="Arial" w:cs="Arial"/>
          <w:sz w:val="18"/>
          <w:szCs w:val="18"/>
        </w:rPr>
        <w:t>I hereby declare that I am at least 18 years old on the day of the event and that I voluntarily take part in running competitions.</w:t>
      </w:r>
    </w:p>
    <w:p w:rsidR="0DCE8EB1" w:rsidP="799FED61" w:rsidRDefault="2B86BA1E" w14:paraId="32BE8AF6" w14:textId="16F7465C">
      <w:pPr>
        <w:pStyle w:val="BodyText"/>
        <w:spacing w:before="180" w:after="180"/>
        <w:rPr>
          <w:rFonts w:ascii="Arial" w:hAnsi="Arial" w:eastAsia="Arial" w:cs="Arial"/>
          <w:sz w:val="18"/>
          <w:szCs w:val="18"/>
        </w:rPr>
      </w:pPr>
      <w:r w:rsidRPr="799FED61">
        <w:rPr>
          <w:rFonts w:ascii="Arial" w:hAnsi="Arial" w:eastAsia="Arial" w:cs="Arial"/>
          <w:sz w:val="18"/>
          <w:szCs w:val="18"/>
        </w:rPr>
        <w:t>To the best of my knowledge, my health condition allows me to participate in the race and I am not aware of any medical contraindications that would make participation in the competition dangerous.</w:t>
      </w:r>
    </w:p>
    <w:p w:rsidRPr="00C04460" w:rsidR="00E015CA" w:rsidP="799FED61" w:rsidRDefault="2EFE48A4" w14:paraId="5B5AB432" w14:textId="77777777">
      <w:pPr>
        <w:jc w:val="both"/>
        <w:rPr>
          <w:rFonts w:cs="Arial"/>
          <w:sz w:val="18"/>
          <w:szCs w:val="18"/>
        </w:rPr>
      </w:pPr>
      <w:r w:rsidRPr="799FED61">
        <w:rPr>
          <w:rFonts w:cs="Arial"/>
          <w:sz w:val="18"/>
          <w:szCs w:val="18"/>
        </w:rPr>
        <w:t>I understand that I have a responsibility to self-assess my physical condition, discontinue participation in case of pain, dizziness, shortness of breath, weakness or other alarming symptoms, and seek medical attention immediately.</w:t>
      </w:r>
    </w:p>
    <w:p w:rsidRPr="00C04460" w:rsidR="00E015CA" w:rsidP="799FED61" w:rsidRDefault="2EFE48A4" w14:paraId="41BFD82D" w14:textId="77777777">
      <w:pPr>
        <w:spacing w:before="160" w:after="80"/>
        <w:jc w:val="both"/>
        <w:rPr>
          <w:rFonts w:cs="Arial"/>
          <w:sz w:val="18"/>
          <w:szCs w:val="18"/>
        </w:rPr>
      </w:pPr>
      <w:r w:rsidRPr="799FED61">
        <w:rPr>
          <w:rFonts w:cs="Arial"/>
          <w:b/>
          <w:bCs/>
          <w:sz w:val="18"/>
          <w:szCs w:val="18"/>
        </w:rPr>
        <w:t>2. Awareness and acceptance of the typical risks of running competitions</w:t>
      </w:r>
    </w:p>
    <w:p w:rsidRPr="00C04460" w:rsidR="00E015CA" w:rsidP="799FED61" w:rsidRDefault="2EFE48A4" w14:paraId="77D51368" w14:textId="77777777">
      <w:pPr>
        <w:jc w:val="both"/>
        <w:rPr>
          <w:rFonts w:cs="Arial"/>
          <w:sz w:val="18"/>
          <w:szCs w:val="18"/>
        </w:rPr>
      </w:pPr>
      <w:r w:rsidRPr="799FED61">
        <w:rPr>
          <w:rFonts w:cs="Arial"/>
          <w:sz w:val="18"/>
          <w:szCs w:val="18"/>
        </w:rPr>
        <w:t>I understand that running competitions, by their very nature, are associated with risks that cannot be completely eliminated even with due diligence by the organizer. In particular, I am aware of the possibility of:</w:t>
      </w:r>
    </w:p>
    <w:p w:rsidRPr="00C04460" w:rsidR="00E015CA" w:rsidP="799FED61" w:rsidRDefault="2EFE48A4" w14:paraId="44566D8C" w14:textId="77777777">
      <w:pPr>
        <w:pStyle w:val="ListBullet"/>
        <w:numPr>
          <w:ilvl w:val="0"/>
          <w:numId w:val="0"/>
        </w:numPr>
        <w:spacing w:after="60"/>
        <w:ind w:left="360" w:hanging="360"/>
        <w:jc w:val="both"/>
        <w:rPr>
          <w:rFonts w:ascii="Arial" w:hAnsi="Arial" w:eastAsia="Arial" w:cs="Arial"/>
          <w:sz w:val="18"/>
          <w:szCs w:val="18"/>
        </w:rPr>
      </w:pPr>
      <w:r w:rsidRPr="799FED61">
        <w:rPr>
          <w:rFonts w:ascii="Arial" w:hAnsi="Arial" w:eastAsia="Arial" w:cs="Arial"/>
          <w:sz w:val="18"/>
          <w:szCs w:val="18"/>
        </w:rPr>
        <w:t>Fall or collide with other participants, spectators, barriers, or other objects.</w:t>
      </w:r>
    </w:p>
    <w:p w:rsidRPr="00C04460" w:rsidR="00E015CA" w:rsidP="799FED61" w:rsidRDefault="2EFE48A4" w14:paraId="42B57BEF" w14:textId="77777777">
      <w:pPr>
        <w:pStyle w:val="ListBullet"/>
        <w:numPr>
          <w:ilvl w:val="0"/>
          <w:numId w:val="0"/>
        </w:numPr>
        <w:spacing w:after="60"/>
        <w:ind w:left="360" w:hanging="360"/>
        <w:jc w:val="both"/>
        <w:rPr>
          <w:rFonts w:ascii="Arial" w:hAnsi="Arial" w:eastAsia="Arial" w:cs="Arial"/>
          <w:sz w:val="18"/>
          <w:szCs w:val="18"/>
        </w:rPr>
      </w:pPr>
      <w:r w:rsidRPr="799FED61">
        <w:rPr>
          <w:rFonts w:ascii="Arial" w:hAnsi="Arial" w:eastAsia="Arial" w:cs="Arial"/>
          <w:sz w:val="18"/>
          <w:szCs w:val="18"/>
        </w:rPr>
        <w:t>slips, unevenness of the road, curbs, cavities, wet road surface and other features of the route;</w:t>
      </w:r>
    </w:p>
    <w:p w:rsidRPr="00C04460" w:rsidR="00E015CA" w:rsidP="799FED61" w:rsidRDefault="2EFE48A4" w14:paraId="47606521" w14:textId="77777777">
      <w:pPr>
        <w:pStyle w:val="ListBullet"/>
        <w:numPr>
          <w:ilvl w:val="0"/>
          <w:numId w:val="0"/>
        </w:numPr>
        <w:spacing w:after="60"/>
        <w:ind w:left="360" w:hanging="360"/>
        <w:jc w:val="both"/>
        <w:rPr>
          <w:rFonts w:ascii="Arial" w:hAnsi="Arial" w:eastAsia="Arial" w:cs="Arial"/>
          <w:sz w:val="18"/>
          <w:szCs w:val="18"/>
        </w:rPr>
      </w:pPr>
      <w:r w:rsidRPr="799FED61">
        <w:rPr>
          <w:rFonts w:ascii="Arial" w:hAnsi="Arial" w:eastAsia="Arial" w:cs="Arial"/>
          <w:sz w:val="18"/>
          <w:szCs w:val="18"/>
        </w:rPr>
        <w:t>overheating, cooling, dehydration, fatigue, muscle and joint injuries or exacerbation of previous ailments;</w:t>
      </w:r>
    </w:p>
    <w:p w:rsidRPr="00C04460" w:rsidR="00E015CA" w:rsidP="799FED61" w:rsidRDefault="2EFE48A4" w14:paraId="58146CA4" w14:textId="77777777">
      <w:pPr>
        <w:pStyle w:val="ListBullet"/>
        <w:numPr>
          <w:ilvl w:val="0"/>
          <w:numId w:val="0"/>
        </w:numPr>
        <w:spacing w:after="60"/>
        <w:ind w:left="360" w:hanging="360"/>
        <w:jc w:val="both"/>
        <w:rPr>
          <w:rFonts w:ascii="Arial" w:hAnsi="Arial" w:eastAsia="Arial" w:cs="Arial"/>
          <w:sz w:val="18"/>
          <w:szCs w:val="18"/>
        </w:rPr>
      </w:pPr>
      <w:r w:rsidRPr="799FED61">
        <w:rPr>
          <w:rFonts w:ascii="Arial" w:hAnsi="Arial" w:eastAsia="Arial" w:cs="Arial"/>
          <w:sz w:val="18"/>
          <w:szCs w:val="18"/>
        </w:rPr>
        <w:t>adverse weather conditions, changes in route condition or other external circumstances;</w:t>
      </w:r>
    </w:p>
    <w:p w:rsidRPr="00C04460" w:rsidR="00E015CA" w:rsidP="799FED61" w:rsidRDefault="2EFE48A4" w14:paraId="2298BEA0" w14:textId="77777777">
      <w:pPr>
        <w:pStyle w:val="ListBullet"/>
        <w:numPr>
          <w:ilvl w:val="0"/>
          <w:numId w:val="0"/>
        </w:numPr>
        <w:spacing w:after="60"/>
        <w:ind w:left="360" w:hanging="360"/>
        <w:jc w:val="both"/>
        <w:rPr>
          <w:rFonts w:ascii="Arial" w:hAnsi="Arial" w:eastAsia="Arial" w:cs="Arial"/>
          <w:sz w:val="18"/>
          <w:szCs w:val="18"/>
        </w:rPr>
      </w:pPr>
      <w:r w:rsidRPr="799FED61">
        <w:rPr>
          <w:rFonts w:ascii="Arial" w:hAnsi="Arial" w:eastAsia="Arial" w:cs="Arial"/>
          <w:sz w:val="18"/>
          <w:szCs w:val="18"/>
        </w:rPr>
        <w:t>contact with vehicles, cyclists, pedestrians or other users of the area, if it results from the organization of the route;</w:t>
      </w:r>
    </w:p>
    <w:p w:rsidRPr="00C04460" w:rsidR="00E015CA" w:rsidP="799FED61" w:rsidRDefault="2EFE48A4" w14:paraId="58D5BAF1" w14:textId="77777777">
      <w:pPr>
        <w:pStyle w:val="ListBullet"/>
        <w:numPr>
          <w:ilvl w:val="0"/>
          <w:numId w:val="0"/>
        </w:numPr>
        <w:spacing w:after="60"/>
        <w:ind w:left="360" w:hanging="360"/>
        <w:jc w:val="both"/>
        <w:rPr>
          <w:rFonts w:ascii="Arial" w:hAnsi="Arial" w:eastAsia="Arial" w:cs="Arial"/>
          <w:sz w:val="18"/>
          <w:szCs w:val="18"/>
        </w:rPr>
      </w:pPr>
      <w:r w:rsidRPr="799FED61">
        <w:rPr>
          <w:rFonts w:ascii="Arial" w:hAnsi="Arial" w:eastAsia="Arial" w:cs="Arial"/>
          <w:sz w:val="18"/>
          <w:szCs w:val="18"/>
        </w:rPr>
        <w:t>damage, loss or theft of personal belongings for which the participant is responsible on his/her own, except in cases in which the Organizer's liability arises absolutely from the law.</w:t>
      </w:r>
    </w:p>
    <w:p w:rsidRPr="00C04460" w:rsidR="00E015CA" w:rsidP="799FED61" w:rsidRDefault="2EFE48A4" w14:paraId="1A719FF2" w14:textId="77777777">
      <w:pPr>
        <w:jc w:val="both"/>
        <w:rPr>
          <w:rFonts w:cs="Arial"/>
          <w:sz w:val="18"/>
          <w:szCs w:val="18"/>
        </w:rPr>
      </w:pPr>
      <w:r w:rsidRPr="799FED61">
        <w:rPr>
          <w:rFonts w:cs="Arial"/>
          <w:sz w:val="18"/>
          <w:szCs w:val="18"/>
        </w:rPr>
        <w:t>I voluntarily accept the above typical and inherent risks of sports participation to the extent that they do not result from an act or omission for which the Organizer is responsible in accordance with the applicable regulations.</w:t>
      </w:r>
    </w:p>
    <w:p w:rsidRPr="00C04460" w:rsidR="00E015CA" w:rsidP="799FED61" w:rsidRDefault="2EFE48A4" w14:paraId="1411CC13" w14:textId="77777777">
      <w:pPr>
        <w:spacing w:before="160" w:after="80"/>
        <w:jc w:val="both"/>
        <w:rPr>
          <w:rFonts w:cs="Arial"/>
          <w:sz w:val="18"/>
          <w:szCs w:val="18"/>
        </w:rPr>
      </w:pPr>
      <w:r w:rsidRPr="799FED61">
        <w:rPr>
          <w:rFonts w:cs="Arial"/>
          <w:b/>
          <w:bCs/>
          <w:sz w:val="18"/>
          <w:szCs w:val="18"/>
        </w:rPr>
        <w:t>3. Compliance with the regulations, route and instructions</w:t>
      </w:r>
    </w:p>
    <w:p w:rsidRPr="00C04460" w:rsidR="00E015CA" w:rsidP="799FED61" w:rsidRDefault="2EFE48A4" w14:paraId="09CEC17C" w14:textId="77777777">
      <w:pPr>
        <w:jc w:val="both"/>
        <w:rPr>
          <w:rFonts w:cs="Arial"/>
          <w:sz w:val="18"/>
          <w:szCs w:val="18"/>
        </w:rPr>
      </w:pPr>
      <w:r w:rsidRPr="799FED61">
        <w:rPr>
          <w:rFonts w:cs="Arial"/>
          <w:sz w:val="18"/>
          <w:szCs w:val="18"/>
        </w:rPr>
        <w:t>I confirm that I have read the rules and regulations of the event or had a real opportunity to read them. I undertake to follow the designated route, markings, signals and instructions of the Organizer, judges, volunteers, medical staff, the Police, road services and other authorized services; not pose a threat to others; not to shorten the route or use unauthorized means or assistance.</w:t>
      </w:r>
    </w:p>
    <w:p w:rsidRPr="00C04460" w:rsidR="00E015CA" w:rsidP="799FED61" w:rsidRDefault="2EFE48A4" w14:paraId="5BE15796" w14:textId="77777777">
      <w:pPr>
        <w:jc w:val="both"/>
        <w:rPr>
          <w:rFonts w:cs="Arial"/>
          <w:sz w:val="18"/>
          <w:szCs w:val="18"/>
        </w:rPr>
      </w:pPr>
      <w:r w:rsidRPr="799FED61">
        <w:rPr>
          <w:rFonts w:cs="Arial"/>
          <w:sz w:val="18"/>
          <w:szCs w:val="18"/>
        </w:rPr>
        <w:t>I understand that the Organizer may, when justified by safety, change the route, start time, format or duration of the event, temporarily suspend or end the race, as well as withdraw the participant from the route in the event of a justified threat to his safety or the safety of other persons, taking into account the applicable law and regulations of the event.</w:t>
      </w:r>
    </w:p>
    <w:p w:rsidRPr="00C04460" w:rsidR="00E015CA" w:rsidP="799FED61" w:rsidRDefault="2EFE48A4" w14:paraId="6EE9EF67" w14:textId="77777777">
      <w:pPr>
        <w:spacing w:before="160" w:after="80"/>
        <w:jc w:val="both"/>
        <w:rPr>
          <w:rFonts w:cs="Arial"/>
          <w:sz w:val="18"/>
          <w:szCs w:val="18"/>
        </w:rPr>
      </w:pPr>
      <w:r w:rsidRPr="799FED61">
        <w:rPr>
          <w:rFonts w:cs="Arial"/>
          <w:b/>
          <w:bCs/>
          <w:sz w:val="18"/>
          <w:szCs w:val="18"/>
        </w:rPr>
        <w:t>4. Medical assistance and emergencies</w:t>
      </w:r>
    </w:p>
    <w:p w:rsidRPr="00C04460" w:rsidR="00E015CA" w:rsidP="799FED61" w:rsidRDefault="2EFE48A4" w14:paraId="31FD05B5" w14:textId="45EAF487">
      <w:pPr>
        <w:jc w:val="both"/>
        <w:rPr>
          <w:rFonts w:cs="Arial"/>
          <w:sz w:val="18"/>
          <w:szCs w:val="18"/>
        </w:rPr>
      </w:pPr>
      <w:r w:rsidRPr="799FED61">
        <w:rPr>
          <w:rFonts w:cs="Arial"/>
          <w:sz w:val="18"/>
          <w:szCs w:val="18"/>
        </w:rPr>
        <w:t>In the event of an accident or deterioration of health, please call for appropriate medical assistance and allow the medical staff to provide the information that I have provided to the Organizer for the purpose of providing assistance in an emergency situation, to the extent necessary and permissible by law. Information regarding the participant's health will not be published as part of the publicly available competition results.</w:t>
      </w:r>
    </w:p>
    <w:p w:rsidRPr="00C04460" w:rsidR="00E015CA" w:rsidP="799FED61" w:rsidRDefault="2EFE48A4" w14:paraId="1F92416C" w14:textId="0FABF4A6">
      <w:pPr>
        <w:jc w:val="both"/>
        <w:rPr>
          <w:rFonts w:cs="Arial"/>
          <w:sz w:val="18"/>
          <w:szCs w:val="18"/>
        </w:rPr>
      </w:pPr>
      <w:r w:rsidRPr="799FED61">
        <w:rPr>
          <w:rFonts w:cs="Arial"/>
          <w:sz w:val="18"/>
          <w:szCs w:val="18"/>
        </w:rPr>
        <w:t>I understand that this provision is not a substitute for informed medical consent if it is required by law.</w:t>
      </w:r>
    </w:p>
    <w:p w:rsidRPr="00C04460" w:rsidR="00E015CA" w:rsidP="799FED61" w:rsidRDefault="2EFE48A4" w14:paraId="48E4A194" w14:textId="77777777">
      <w:pPr>
        <w:spacing w:before="160" w:after="80"/>
        <w:jc w:val="both"/>
        <w:rPr>
          <w:rFonts w:cs="Arial"/>
          <w:sz w:val="18"/>
          <w:szCs w:val="18"/>
        </w:rPr>
      </w:pPr>
      <w:r w:rsidRPr="799FED61">
        <w:rPr>
          <w:rFonts w:cs="Arial"/>
          <w:b/>
          <w:bCs/>
          <w:sz w:val="18"/>
          <w:szCs w:val="18"/>
        </w:rPr>
        <w:t>5. Liability of the Organizer and third parties</w:t>
      </w:r>
    </w:p>
    <w:p w:rsidRPr="00C04460" w:rsidR="00E015CA" w:rsidP="799FED61" w:rsidRDefault="2EFE48A4" w14:paraId="06178056" w14:textId="77777777">
      <w:pPr>
        <w:jc w:val="both"/>
        <w:rPr>
          <w:rFonts w:cs="Arial"/>
          <w:sz w:val="18"/>
          <w:szCs w:val="18"/>
        </w:rPr>
      </w:pPr>
      <w:r w:rsidRPr="799FED61">
        <w:rPr>
          <w:rFonts w:cs="Arial"/>
          <w:sz w:val="18"/>
          <w:szCs w:val="18"/>
        </w:rPr>
        <w:t>I understand that this statement does not constitute a waiver of rights that cannot be effectively excluded or limited by law. The Organizer, its representatives, employees, volunteers, subcontractors, partners, and the owners or managers of the site are not responsible for the effects of typical risks voluntarily assumed by the participant or for circumstances for which the person is not legally responsible. Nothing in this statement shall exclude or limit liability to the extent that such exclusion or limitation is not permissible under mandatory provisions of Polish law.</w:t>
      </w:r>
    </w:p>
    <w:p w:rsidRPr="00C04460" w:rsidR="00E015CA" w:rsidP="799FED61" w:rsidRDefault="2EFE48A4" w14:paraId="4EA3275A" w14:textId="77777777">
      <w:pPr>
        <w:spacing w:before="160" w:after="80"/>
        <w:jc w:val="both"/>
        <w:rPr>
          <w:rFonts w:cs="Arial"/>
          <w:sz w:val="18"/>
          <w:szCs w:val="18"/>
        </w:rPr>
      </w:pPr>
      <w:r w:rsidRPr="799FED61">
        <w:rPr>
          <w:rFonts w:cs="Arial"/>
          <w:b/>
          <w:bCs/>
          <w:sz w:val="18"/>
          <w:szCs w:val="18"/>
        </w:rPr>
        <w:t>6. Personal belongings and behavior of the participant</w:t>
      </w:r>
    </w:p>
    <w:p w:rsidRPr="00C04460" w:rsidR="00E015CA" w:rsidP="799FED61" w:rsidRDefault="2EFE48A4" w14:paraId="642985CE" w14:textId="77777777">
      <w:pPr>
        <w:jc w:val="both"/>
        <w:rPr>
          <w:rFonts w:cs="Arial"/>
          <w:sz w:val="18"/>
          <w:szCs w:val="18"/>
        </w:rPr>
      </w:pPr>
      <w:r w:rsidRPr="799FED61">
        <w:rPr>
          <w:rFonts w:cs="Arial"/>
          <w:sz w:val="18"/>
          <w:szCs w:val="18"/>
        </w:rPr>
        <w:t>I am responsible for my personal belongings, equipment and its suitability for participation in the run. I confirm that I will not participate under the influence of alcohol, drugs or other substances that may materially limit my ability to participate safely, and that I will not intentionally endanger other participants or third parties.</w:t>
      </w:r>
    </w:p>
    <w:p w:rsidRPr="00C04460" w:rsidR="00E015CA" w:rsidP="799FED61" w:rsidRDefault="2EFE48A4" w14:paraId="27FF0F12" w14:textId="40F0042C">
      <w:pPr>
        <w:spacing w:before="160" w:after="80"/>
        <w:jc w:val="both"/>
        <w:rPr>
          <w:rFonts w:cs="Arial"/>
          <w:b/>
          <w:bCs/>
          <w:sz w:val="18"/>
          <w:szCs w:val="18"/>
        </w:rPr>
      </w:pPr>
      <w:r w:rsidRPr="799FED61">
        <w:rPr>
          <w:rFonts w:cs="Arial"/>
          <w:b/>
          <w:bCs/>
          <w:sz w:val="18"/>
          <w:szCs w:val="18"/>
        </w:rPr>
        <w:t>7. Personal data – INFORMATION ON PROCESSING</w:t>
      </w:r>
    </w:p>
    <w:p w:rsidR="2F7DE204" w:rsidP="799FED61" w:rsidRDefault="060E611D" w14:paraId="6EBBFDC0" w14:textId="26714041">
      <w:pPr>
        <w:pStyle w:val="FirstParagraph"/>
        <w:rPr>
          <w:rFonts w:ascii="Arial" w:hAnsi="Arial" w:eastAsia="Arial" w:cs="Arial"/>
          <w:sz w:val="18"/>
          <w:szCs w:val="18"/>
        </w:rPr>
      </w:pPr>
      <w:r w:rsidRPr="799FED61">
        <w:rPr>
          <w:rFonts w:ascii="Arial" w:hAnsi="Arial" w:eastAsia="Arial" w:cs="Arial"/>
          <w:sz w:val="18"/>
          <w:szCs w:val="18"/>
        </w:rPr>
        <w:t>I confirm that before participating in the event, I received or had a real opportunity to read the GDPR Information Clause for participants of the competition.</w:t>
      </w:r>
    </w:p>
    <w:p w:rsidR="2F7DE204" w:rsidP="799FED61" w:rsidRDefault="060E611D" w14:paraId="5371C248" w14:textId="04CB76E3">
      <w:pPr>
        <w:pStyle w:val="BodyText"/>
        <w:spacing w:before="180" w:after="180"/>
        <w:rPr>
          <w:rFonts w:ascii="Arial" w:hAnsi="Arial" w:eastAsia="Arial" w:cs="Arial"/>
          <w:sz w:val="18"/>
          <w:szCs w:val="18"/>
        </w:rPr>
      </w:pPr>
      <w:r w:rsidRPr="799FED61">
        <w:rPr>
          <w:rFonts w:ascii="Arial" w:hAnsi="Arial" w:eastAsia="Arial" w:cs="Arial"/>
          <w:sz w:val="18"/>
          <w:szCs w:val="18"/>
        </w:rPr>
        <w:t>I have been informed about:</w:t>
      </w:r>
    </w:p>
    <w:p w:rsidR="2F7DE204" w:rsidP="799FED61" w:rsidRDefault="060E611D" w14:paraId="516FE5CA" w14:textId="3DEB172B">
      <w:pPr>
        <w:pStyle w:val="Compact"/>
        <w:numPr>
          <w:ilvl w:val="0"/>
          <w:numId w:val="3"/>
        </w:numPr>
        <w:rPr>
          <w:rFonts w:ascii="Arial" w:hAnsi="Arial" w:eastAsia="Arial" w:cs="Arial"/>
          <w:sz w:val="18"/>
          <w:szCs w:val="18"/>
        </w:rPr>
      </w:pPr>
      <w:r w:rsidRPr="799FED61">
        <w:rPr>
          <w:rFonts w:ascii="Arial" w:hAnsi="Arial" w:eastAsia="Arial" w:cs="Arial"/>
          <w:sz w:val="18"/>
          <w:szCs w:val="18"/>
        </w:rPr>
        <w:t>the administrator of personal data;</w:t>
      </w:r>
    </w:p>
    <w:p w:rsidR="2F7DE204" w:rsidP="799FED61" w:rsidRDefault="060E611D" w14:paraId="59404A4E" w14:textId="701C5795">
      <w:pPr>
        <w:pStyle w:val="Compact"/>
        <w:numPr>
          <w:ilvl w:val="0"/>
          <w:numId w:val="3"/>
        </w:numPr>
        <w:rPr>
          <w:rFonts w:ascii="Arial" w:hAnsi="Arial" w:eastAsia="Arial" w:cs="Arial"/>
          <w:sz w:val="18"/>
          <w:szCs w:val="18"/>
        </w:rPr>
      </w:pPr>
      <w:r w:rsidRPr="799FED61">
        <w:rPr>
          <w:rFonts w:ascii="Arial" w:hAnsi="Arial" w:eastAsia="Arial" w:cs="Arial"/>
          <w:sz w:val="18"/>
          <w:szCs w:val="18"/>
        </w:rPr>
        <w:t>the purposes and legal bases of the processing;</w:t>
      </w:r>
    </w:p>
    <w:p w:rsidR="2F7DE204" w:rsidP="799FED61" w:rsidRDefault="060E611D" w14:paraId="4AF7173F" w14:textId="547B0E2D">
      <w:pPr>
        <w:pStyle w:val="Compact"/>
        <w:numPr>
          <w:ilvl w:val="0"/>
          <w:numId w:val="3"/>
        </w:numPr>
        <w:rPr>
          <w:rFonts w:ascii="Arial" w:hAnsi="Arial" w:eastAsia="Arial" w:cs="Arial"/>
          <w:sz w:val="18"/>
          <w:szCs w:val="18"/>
        </w:rPr>
      </w:pPr>
      <w:r w:rsidRPr="799FED61">
        <w:rPr>
          <w:rFonts w:ascii="Arial" w:hAnsi="Arial" w:eastAsia="Arial" w:cs="Arial"/>
          <w:sz w:val="18"/>
          <w:szCs w:val="18"/>
        </w:rPr>
        <w:t>the scope of the processed data;</w:t>
      </w:r>
    </w:p>
    <w:p w:rsidR="2F7DE204" w:rsidP="799FED61" w:rsidRDefault="060E611D" w14:paraId="5C548132" w14:textId="1A9619FC">
      <w:pPr>
        <w:pStyle w:val="Compact"/>
        <w:numPr>
          <w:ilvl w:val="0"/>
          <w:numId w:val="3"/>
        </w:numPr>
        <w:rPr>
          <w:rFonts w:ascii="Arial" w:hAnsi="Arial" w:eastAsia="Arial" w:cs="Arial"/>
          <w:sz w:val="18"/>
          <w:szCs w:val="18"/>
        </w:rPr>
      </w:pPr>
      <w:r w:rsidRPr="799FED61">
        <w:rPr>
          <w:rFonts w:ascii="Arial" w:hAnsi="Arial" w:eastAsia="Arial" w:cs="Arial"/>
          <w:sz w:val="18"/>
          <w:szCs w:val="18"/>
        </w:rPr>
        <w:t>data retention periods;</w:t>
      </w:r>
    </w:p>
    <w:p w:rsidR="2F7DE204" w:rsidP="799FED61" w:rsidRDefault="060E611D" w14:paraId="1F0461F1" w14:textId="23A3E361">
      <w:pPr>
        <w:pStyle w:val="Compact"/>
        <w:numPr>
          <w:ilvl w:val="0"/>
          <w:numId w:val="3"/>
        </w:numPr>
        <w:rPr>
          <w:rFonts w:ascii="Arial" w:hAnsi="Arial" w:eastAsia="Arial" w:cs="Arial"/>
          <w:sz w:val="18"/>
          <w:szCs w:val="18"/>
        </w:rPr>
      </w:pPr>
      <w:r w:rsidRPr="799FED61">
        <w:rPr>
          <w:rFonts w:ascii="Arial" w:hAnsi="Arial" w:eastAsia="Arial" w:cs="Arial"/>
          <w:sz w:val="18"/>
          <w:szCs w:val="18"/>
        </w:rPr>
        <w:t>recipients of the data;</w:t>
      </w:r>
    </w:p>
    <w:p w:rsidR="2F7DE204" w:rsidP="799FED61" w:rsidRDefault="060E611D" w14:paraId="5254D5E6" w14:textId="24283FD1">
      <w:pPr>
        <w:pStyle w:val="Compact"/>
        <w:numPr>
          <w:ilvl w:val="0"/>
          <w:numId w:val="3"/>
        </w:numPr>
        <w:rPr>
          <w:rFonts w:ascii="Arial" w:hAnsi="Arial" w:eastAsia="Arial" w:cs="Arial"/>
          <w:sz w:val="18"/>
          <w:szCs w:val="18"/>
        </w:rPr>
      </w:pPr>
      <w:r w:rsidRPr="799FED61">
        <w:rPr>
          <w:rFonts w:ascii="Arial" w:hAnsi="Arial" w:eastAsia="Arial" w:cs="Arial"/>
          <w:sz w:val="18"/>
          <w:szCs w:val="18"/>
        </w:rPr>
        <w:t>my rights;</w:t>
      </w:r>
    </w:p>
    <w:p w:rsidR="2F7DE204" w:rsidP="799FED61" w:rsidRDefault="060E611D" w14:paraId="7A8D1C05" w14:textId="73E6BB38">
      <w:pPr>
        <w:pStyle w:val="Compact"/>
        <w:numPr>
          <w:ilvl w:val="0"/>
          <w:numId w:val="3"/>
        </w:numPr>
        <w:rPr>
          <w:rFonts w:ascii="Arial" w:hAnsi="Arial" w:eastAsia="Arial" w:cs="Arial"/>
          <w:sz w:val="18"/>
          <w:szCs w:val="18"/>
        </w:rPr>
      </w:pPr>
      <w:r w:rsidRPr="799FED61">
        <w:rPr>
          <w:rFonts w:ascii="Arial" w:hAnsi="Arial" w:eastAsia="Arial" w:cs="Arial"/>
          <w:sz w:val="18"/>
          <w:szCs w:val="18"/>
        </w:rPr>
        <w:t>the method of contacting the Administrator;</w:t>
      </w:r>
    </w:p>
    <w:p w:rsidR="2F7DE204" w:rsidP="799FED61" w:rsidRDefault="060E611D" w14:paraId="16635C96" w14:textId="2B647285">
      <w:pPr>
        <w:pStyle w:val="Compact"/>
        <w:numPr>
          <w:ilvl w:val="0"/>
          <w:numId w:val="3"/>
        </w:numPr>
        <w:rPr>
          <w:rFonts w:ascii="Arial" w:hAnsi="Arial" w:eastAsia="Arial" w:cs="Arial"/>
          <w:sz w:val="18"/>
          <w:szCs w:val="18"/>
        </w:rPr>
      </w:pPr>
      <w:r w:rsidRPr="799FED61">
        <w:rPr>
          <w:rFonts w:ascii="Arial" w:hAnsi="Arial" w:eastAsia="Arial" w:cs="Arial"/>
          <w:sz w:val="18"/>
          <w:szCs w:val="18"/>
        </w:rPr>
        <w:t>the right to lodge a complaint with the President of the Office for Personal Data Protection.</w:t>
      </w:r>
    </w:p>
    <w:p w:rsidR="2F7DE204" w:rsidP="799FED61" w:rsidRDefault="060E611D" w14:paraId="77D1221E" w14:textId="49C6098D">
      <w:pPr>
        <w:pStyle w:val="FirstParagraph"/>
        <w:rPr>
          <w:rFonts w:ascii="Arial" w:hAnsi="Arial" w:eastAsia="Arial" w:cs="Arial"/>
          <w:sz w:val="18"/>
          <w:szCs w:val="18"/>
        </w:rPr>
      </w:pPr>
      <w:r w:rsidRPr="799FED61">
        <w:rPr>
          <w:rFonts w:ascii="Arial" w:hAnsi="Arial" w:eastAsia="Arial" w:cs="Arial"/>
          <w:sz w:val="18"/>
          <w:szCs w:val="18"/>
        </w:rPr>
        <w:t>I understand that the data necessary for the registration, organization and conduct of the competition, determination and documentation of results, ensuring security, handling complaints and claims and fulfilling legal obligations may be processed on the appropriate legal basis resulting from the GDPR and do not have to be processed solely on the basis of consent.</w:t>
      </w:r>
    </w:p>
    <w:p w:rsidR="2F7DE204" w:rsidP="799FED61" w:rsidRDefault="060E611D" w14:paraId="12E08A8D" w14:textId="2E0B28CF">
      <w:pPr>
        <w:pStyle w:val="BodyText"/>
        <w:spacing w:before="180" w:after="180"/>
        <w:rPr>
          <w:rFonts w:ascii="Arial" w:hAnsi="Arial" w:eastAsia="Arial" w:cs="Arial"/>
          <w:sz w:val="18"/>
          <w:szCs w:val="18"/>
        </w:rPr>
      </w:pPr>
      <w:r w:rsidRPr="799FED61">
        <w:rPr>
          <w:rFonts w:ascii="Arial" w:hAnsi="Arial" w:eastAsia="Arial" w:cs="Arial"/>
          <w:sz w:val="18"/>
          <w:szCs w:val="18"/>
        </w:rPr>
        <w:t>I also understand that contact details, address details, emergency contact details and other data collected for organisational or security purposes are not intended for public publication in the scoreboard.</w:t>
      </w:r>
    </w:p>
    <w:p w:rsidR="2F7DE204" w:rsidP="799FED61" w:rsidRDefault="060E611D" w14:paraId="58A3B5E2" w14:textId="3242BBA6">
      <w:pPr>
        <w:pStyle w:val="BodyText"/>
        <w:spacing w:before="180" w:after="180"/>
        <w:rPr>
          <w:rFonts w:ascii="Arial" w:hAnsi="Arial" w:eastAsia="Arial" w:cs="Arial"/>
          <w:sz w:val="18"/>
          <w:szCs w:val="18"/>
        </w:rPr>
      </w:pPr>
      <w:r w:rsidRPr="799FED61">
        <w:rPr>
          <w:rFonts w:ascii="Arial" w:hAnsi="Arial" w:eastAsia="Arial" w:cs="Arial"/>
          <w:sz w:val="18"/>
          <w:szCs w:val="18"/>
        </w:rPr>
        <w:t>Information regarding my health, if provided to the Organizer, is subject to the rules on special categories of personal data set out in Article 9 of the GDPR and will not be published in the publicly available competition results.</w:t>
      </w:r>
    </w:p>
    <w:p w:rsidR="2F7DE204" w:rsidP="799FED61" w:rsidRDefault="060E611D" w14:paraId="22B46EB2" w14:textId="33A0BB35">
      <w:pPr>
        <w:pStyle w:val="Heading1"/>
        <w:spacing w:before="360" w:after="80"/>
        <w:rPr>
          <w:rFonts w:ascii="Arial" w:hAnsi="Arial" w:eastAsia="Arial" w:cs="Arial"/>
          <w:sz w:val="18"/>
          <w:szCs w:val="18"/>
        </w:rPr>
      </w:pPr>
      <w:r w:rsidRPr="799FED61">
        <w:rPr>
          <w:rFonts w:ascii="Arial" w:hAnsi="Arial" w:eastAsia="Arial" w:cs="Arial"/>
          <w:color w:val="auto"/>
          <w:sz w:val="18"/>
          <w:szCs w:val="18"/>
        </w:rPr>
        <w:t>8. PUBLIC PUBLICATION OF THE RESULTS OF THE COMPETITION</w:t>
      </w:r>
    </w:p>
    <w:p w:rsidR="2F7DE204" w:rsidP="799FED61" w:rsidRDefault="060E611D" w14:paraId="18C85ABF" w14:textId="721A6F5E">
      <w:pPr>
        <w:pStyle w:val="FirstParagraph"/>
        <w:rPr>
          <w:rFonts w:ascii="Arial" w:hAnsi="Arial" w:eastAsia="Arial" w:cs="Arial"/>
          <w:sz w:val="18"/>
          <w:szCs w:val="18"/>
        </w:rPr>
      </w:pPr>
      <w:r w:rsidRPr="799FED61">
        <w:rPr>
          <w:rFonts w:ascii="Arial" w:hAnsi="Arial" w:eastAsia="Arial" w:cs="Arial"/>
          <w:sz w:val="18"/>
          <w:szCs w:val="18"/>
        </w:rPr>
        <w:t>I confirm that before participating in the event, I was informed that the results of the competition may be published by the Organizer in a publicly accessible manner on the Internet, without the need to log in or register the user.</w:t>
      </w:r>
    </w:p>
    <w:p w:rsidR="2F7DE204" w:rsidP="799FED61" w:rsidRDefault="060E611D" w14:paraId="154AF02A" w14:textId="2C0D882C">
      <w:pPr>
        <w:pStyle w:val="BodyText"/>
        <w:spacing w:before="180" w:after="180"/>
        <w:rPr>
          <w:rFonts w:ascii="Arial" w:hAnsi="Arial" w:eastAsia="Arial" w:cs="Arial"/>
          <w:sz w:val="18"/>
          <w:szCs w:val="18"/>
        </w:rPr>
      </w:pPr>
      <w:r w:rsidRPr="799FED61">
        <w:rPr>
          <w:rFonts w:ascii="Arial" w:hAnsi="Arial" w:eastAsia="Arial" w:cs="Arial"/>
          <w:sz w:val="18"/>
          <w:szCs w:val="18"/>
        </w:rPr>
        <w:t>I acknowledge that the following data regarding my sports score may be published in the publicly available scoreboard:</w:t>
      </w:r>
    </w:p>
    <w:p w:rsidR="2F7DE204" w:rsidP="799FED61" w:rsidRDefault="060E611D" w14:paraId="12F2F818" w14:textId="6B3FB450">
      <w:pPr>
        <w:pStyle w:val="Compact"/>
        <w:numPr>
          <w:ilvl w:val="0"/>
          <w:numId w:val="2"/>
        </w:numPr>
        <w:rPr>
          <w:rFonts w:ascii="Arial" w:hAnsi="Arial" w:eastAsia="Arial" w:cs="Arial"/>
          <w:sz w:val="18"/>
          <w:szCs w:val="18"/>
        </w:rPr>
      </w:pPr>
      <w:r w:rsidRPr="799FED61">
        <w:rPr>
          <w:rFonts w:ascii="Arial" w:hAnsi="Arial" w:eastAsia="Arial" w:cs="Arial"/>
          <w:sz w:val="18"/>
          <w:szCs w:val="18"/>
        </w:rPr>
        <w:t>name;</w:t>
      </w:r>
    </w:p>
    <w:p w:rsidR="2F7DE204" w:rsidP="799FED61" w:rsidRDefault="060E611D" w14:paraId="225B737C" w14:textId="7F224AFC">
      <w:pPr>
        <w:pStyle w:val="Compact"/>
        <w:numPr>
          <w:ilvl w:val="0"/>
          <w:numId w:val="2"/>
        </w:numPr>
        <w:rPr>
          <w:rFonts w:ascii="Arial" w:hAnsi="Arial" w:eastAsia="Arial" w:cs="Arial"/>
          <w:sz w:val="18"/>
          <w:szCs w:val="18"/>
        </w:rPr>
      </w:pPr>
      <w:r w:rsidRPr="799FED61">
        <w:rPr>
          <w:rFonts w:ascii="Arial" w:hAnsi="Arial" w:eastAsia="Arial" w:cs="Arial"/>
          <w:sz w:val="18"/>
          <w:szCs w:val="18"/>
        </w:rPr>
        <w:t>surname;</w:t>
      </w:r>
    </w:p>
    <w:p w:rsidR="2F7DE204" w:rsidP="799FED61" w:rsidRDefault="060E611D" w14:paraId="51F9CBED" w14:textId="32015527">
      <w:pPr>
        <w:pStyle w:val="Compact"/>
        <w:numPr>
          <w:ilvl w:val="0"/>
          <w:numId w:val="2"/>
        </w:numPr>
        <w:rPr>
          <w:rFonts w:ascii="Arial" w:hAnsi="Arial" w:eastAsia="Arial" w:cs="Arial"/>
          <w:sz w:val="18"/>
          <w:szCs w:val="18"/>
        </w:rPr>
      </w:pPr>
      <w:r w:rsidRPr="799FED61">
        <w:rPr>
          <w:rFonts w:ascii="Arial" w:hAnsi="Arial" w:eastAsia="Arial" w:cs="Arial"/>
          <w:sz w:val="18"/>
          <w:szCs w:val="18"/>
        </w:rPr>
        <w:t>time gained in competitions;</w:t>
      </w:r>
    </w:p>
    <w:p w:rsidR="2F7DE204" w:rsidP="799FED61" w:rsidRDefault="060E611D" w14:paraId="27CDFFA6" w14:textId="50E8251A">
      <w:pPr>
        <w:pStyle w:val="Compact"/>
        <w:numPr>
          <w:ilvl w:val="0"/>
          <w:numId w:val="2"/>
        </w:numPr>
        <w:rPr>
          <w:rFonts w:ascii="Arial" w:hAnsi="Arial" w:eastAsia="Arial" w:cs="Arial"/>
          <w:sz w:val="18"/>
          <w:szCs w:val="18"/>
        </w:rPr>
      </w:pPr>
      <w:r w:rsidRPr="799FED61">
        <w:rPr>
          <w:rFonts w:ascii="Arial" w:hAnsi="Arial" w:eastAsia="Arial" w:cs="Arial"/>
          <w:sz w:val="18"/>
          <w:szCs w:val="18"/>
        </w:rPr>
        <w:t>Ranked or ranked</w:t>
      </w:r>
    </w:p>
    <w:p w:rsidR="2F7DE204" w:rsidP="799FED61" w:rsidRDefault="060E611D" w14:paraId="3C3C3F72" w14:textId="30306F2F">
      <w:pPr>
        <w:pStyle w:val="Compact"/>
        <w:numPr>
          <w:ilvl w:val="0"/>
          <w:numId w:val="2"/>
        </w:numPr>
        <w:rPr>
          <w:rFonts w:ascii="Arial" w:hAnsi="Arial" w:eastAsia="Arial" w:cs="Arial"/>
          <w:sz w:val="18"/>
          <w:szCs w:val="18"/>
        </w:rPr>
      </w:pPr>
      <w:r w:rsidRPr="799FED61">
        <w:rPr>
          <w:rFonts w:ascii="Arial" w:hAnsi="Arial" w:eastAsia="Arial" w:cs="Arial"/>
          <w:sz w:val="18"/>
          <w:szCs w:val="18"/>
        </w:rPr>
        <w:t>sports category – if applicable;</w:t>
      </w:r>
    </w:p>
    <w:p w:rsidR="2F7DE204" w:rsidP="799FED61" w:rsidRDefault="060E611D" w14:paraId="2F51D23A" w14:textId="64C23973">
      <w:pPr>
        <w:pStyle w:val="Compact"/>
        <w:numPr>
          <w:ilvl w:val="0"/>
          <w:numId w:val="2"/>
        </w:numPr>
        <w:rPr>
          <w:rFonts w:ascii="Arial" w:hAnsi="Arial" w:eastAsia="Arial" w:cs="Arial"/>
          <w:sz w:val="18"/>
          <w:szCs w:val="18"/>
        </w:rPr>
      </w:pPr>
      <w:r w:rsidRPr="799FED61">
        <w:rPr>
          <w:rFonts w:ascii="Arial" w:hAnsi="Arial" w:eastAsia="Arial" w:cs="Arial"/>
          <w:sz w:val="18"/>
          <w:szCs w:val="18"/>
        </w:rPr>
        <w:t>result or number of points – if they are part of the classification of the competition.</w:t>
      </w:r>
    </w:p>
    <w:p w:rsidR="2F7DE204" w:rsidP="799FED61" w:rsidRDefault="060E611D" w14:paraId="437CC505" w14:textId="2744B862">
      <w:pPr>
        <w:pStyle w:val="FirstParagraph"/>
        <w:rPr>
          <w:rFonts w:ascii="Arial" w:hAnsi="Arial" w:eastAsia="Arial" w:cs="Arial"/>
          <w:sz w:val="18"/>
          <w:szCs w:val="18"/>
        </w:rPr>
      </w:pPr>
      <w:r w:rsidRPr="799FED61">
        <w:rPr>
          <w:rFonts w:ascii="Arial" w:hAnsi="Arial" w:eastAsia="Arial" w:cs="Arial"/>
          <w:sz w:val="18"/>
          <w:szCs w:val="18"/>
        </w:rPr>
        <w:t>I understand that the above data may be available to an unlimited circle of recipients using the Internet, including persons not registered on the Organizer's website.</w:t>
      </w:r>
    </w:p>
    <w:p w:rsidR="2F7DE204" w:rsidP="799FED61" w:rsidRDefault="060E611D" w14:paraId="60D97FF9" w14:textId="0000FB4B">
      <w:pPr>
        <w:pStyle w:val="BodyText"/>
        <w:spacing w:before="180" w:after="180"/>
        <w:rPr>
          <w:rFonts w:ascii="Arial" w:hAnsi="Arial" w:eastAsia="Arial" w:cs="Arial"/>
          <w:sz w:val="18"/>
          <w:szCs w:val="18"/>
        </w:rPr>
      </w:pPr>
      <w:r w:rsidRPr="799FED61">
        <w:rPr>
          <w:rFonts w:ascii="Arial" w:hAnsi="Arial" w:eastAsia="Arial" w:cs="Arial"/>
          <w:sz w:val="18"/>
          <w:szCs w:val="18"/>
        </w:rPr>
        <w:t>I acknowledge that the Organizer does not intend to publish in the public leaderboard:</w:t>
      </w:r>
    </w:p>
    <w:p w:rsidR="2F7DE204" w:rsidP="799FED61" w:rsidRDefault="060E611D" w14:paraId="1837451D" w14:textId="4985E72B">
      <w:pPr>
        <w:pStyle w:val="Compact"/>
        <w:numPr>
          <w:ilvl w:val="0"/>
          <w:numId w:val="1"/>
        </w:numPr>
        <w:rPr>
          <w:rFonts w:ascii="Arial" w:hAnsi="Arial" w:eastAsia="Arial" w:cs="Arial"/>
          <w:sz w:val="18"/>
          <w:szCs w:val="18"/>
        </w:rPr>
      </w:pPr>
      <w:r w:rsidRPr="799FED61">
        <w:rPr>
          <w:rFonts w:ascii="Arial" w:hAnsi="Arial" w:eastAsia="Arial" w:cs="Arial"/>
          <w:sz w:val="18"/>
          <w:szCs w:val="18"/>
        </w:rPr>
        <w:t>PESEL number;</w:t>
      </w:r>
    </w:p>
    <w:p w:rsidR="2F7DE204" w:rsidP="799FED61" w:rsidRDefault="060E611D" w14:paraId="2977F7F8" w14:textId="35754469">
      <w:pPr>
        <w:pStyle w:val="Compact"/>
        <w:numPr>
          <w:ilvl w:val="0"/>
          <w:numId w:val="1"/>
        </w:numPr>
        <w:rPr>
          <w:rFonts w:ascii="Arial" w:hAnsi="Arial" w:eastAsia="Arial" w:cs="Arial"/>
          <w:sz w:val="18"/>
          <w:szCs w:val="18"/>
        </w:rPr>
      </w:pPr>
      <w:r w:rsidRPr="799FED61">
        <w:rPr>
          <w:rFonts w:ascii="Arial" w:hAnsi="Arial" w:eastAsia="Arial" w:cs="Arial"/>
          <w:sz w:val="18"/>
          <w:szCs w:val="18"/>
        </w:rPr>
        <w:t>date of birth;</w:t>
      </w:r>
    </w:p>
    <w:p w:rsidR="2F7DE204" w:rsidP="799FED61" w:rsidRDefault="060E611D" w14:paraId="3B926066" w14:textId="12B5A4B1">
      <w:pPr>
        <w:pStyle w:val="Compact"/>
        <w:numPr>
          <w:ilvl w:val="0"/>
          <w:numId w:val="1"/>
        </w:numPr>
        <w:rPr>
          <w:rFonts w:ascii="Arial" w:hAnsi="Arial" w:eastAsia="Arial" w:cs="Arial"/>
          <w:sz w:val="18"/>
          <w:szCs w:val="18"/>
        </w:rPr>
      </w:pPr>
      <w:r w:rsidRPr="799FED61">
        <w:rPr>
          <w:rFonts w:ascii="Arial" w:hAnsi="Arial" w:eastAsia="Arial" w:cs="Arial"/>
          <w:sz w:val="18"/>
          <w:szCs w:val="18"/>
        </w:rPr>
        <w:t>address of residence;</w:t>
      </w:r>
    </w:p>
    <w:p w:rsidR="2F7DE204" w:rsidP="799FED61" w:rsidRDefault="060E611D" w14:paraId="57338720" w14:textId="4D75DFBB">
      <w:pPr>
        <w:pStyle w:val="Compact"/>
        <w:numPr>
          <w:ilvl w:val="0"/>
          <w:numId w:val="1"/>
        </w:numPr>
        <w:rPr>
          <w:rFonts w:ascii="Arial" w:hAnsi="Arial" w:eastAsia="Arial" w:cs="Arial"/>
          <w:sz w:val="18"/>
          <w:szCs w:val="18"/>
        </w:rPr>
      </w:pPr>
      <w:r w:rsidRPr="799FED61">
        <w:rPr>
          <w:rFonts w:ascii="Arial" w:hAnsi="Arial" w:eastAsia="Arial" w:cs="Arial"/>
          <w:sz w:val="18"/>
          <w:szCs w:val="18"/>
        </w:rPr>
        <w:t>Your phone number</w:t>
      </w:r>
    </w:p>
    <w:p w:rsidR="2F7DE204" w:rsidP="799FED61" w:rsidRDefault="060E611D" w14:paraId="38D716E3" w14:textId="41A5D7C7">
      <w:pPr>
        <w:pStyle w:val="Compact"/>
        <w:numPr>
          <w:ilvl w:val="0"/>
          <w:numId w:val="1"/>
        </w:numPr>
        <w:rPr>
          <w:rFonts w:ascii="Arial" w:hAnsi="Arial" w:eastAsia="Arial" w:cs="Arial"/>
          <w:sz w:val="18"/>
          <w:szCs w:val="18"/>
        </w:rPr>
      </w:pPr>
      <w:r w:rsidRPr="799FED61">
        <w:rPr>
          <w:rFonts w:ascii="Arial" w:hAnsi="Arial" w:eastAsia="Arial" w:cs="Arial"/>
          <w:sz w:val="18"/>
          <w:szCs w:val="18"/>
        </w:rPr>
        <w:t>Email address</w:t>
      </w:r>
    </w:p>
    <w:p w:rsidR="2F7DE204" w:rsidP="799FED61" w:rsidRDefault="060E611D" w14:paraId="0B304D4E" w14:textId="1A5C3F15">
      <w:pPr>
        <w:pStyle w:val="Compact"/>
        <w:numPr>
          <w:ilvl w:val="0"/>
          <w:numId w:val="1"/>
        </w:numPr>
        <w:rPr>
          <w:rFonts w:ascii="Arial" w:hAnsi="Arial" w:eastAsia="Arial" w:cs="Arial"/>
          <w:sz w:val="18"/>
          <w:szCs w:val="18"/>
        </w:rPr>
      </w:pPr>
      <w:r w:rsidRPr="799FED61">
        <w:rPr>
          <w:rFonts w:ascii="Arial" w:hAnsi="Arial" w:eastAsia="Arial" w:cs="Arial"/>
          <w:sz w:val="18"/>
          <w:szCs w:val="18"/>
        </w:rPr>
        <w:t>the details of the emergency contact person;</w:t>
      </w:r>
    </w:p>
    <w:p w:rsidR="2F7DE204" w:rsidP="799FED61" w:rsidRDefault="060E611D" w14:paraId="529A0092" w14:textId="2B7A1205">
      <w:pPr>
        <w:pStyle w:val="Compact"/>
        <w:numPr>
          <w:ilvl w:val="0"/>
          <w:numId w:val="1"/>
        </w:numPr>
        <w:rPr>
          <w:rFonts w:ascii="Arial" w:hAnsi="Arial" w:eastAsia="Arial" w:cs="Arial"/>
          <w:sz w:val="18"/>
          <w:szCs w:val="18"/>
        </w:rPr>
      </w:pPr>
      <w:r w:rsidRPr="799FED61">
        <w:rPr>
          <w:rFonts w:ascii="Arial" w:hAnsi="Arial" w:eastAsia="Arial" w:cs="Arial"/>
          <w:sz w:val="18"/>
          <w:szCs w:val="18"/>
        </w:rPr>
        <w:t>health information;</w:t>
      </w:r>
    </w:p>
    <w:p w:rsidR="2F7DE204" w:rsidP="799FED61" w:rsidRDefault="060E611D" w14:paraId="1C87A684" w14:textId="401DB941">
      <w:pPr>
        <w:pStyle w:val="Compact"/>
        <w:numPr>
          <w:ilvl w:val="0"/>
          <w:numId w:val="1"/>
        </w:numPr>
        <w:rPr>
          <w:rFonts w:ascii="Arial" w:hAnsi="Arial" w:eastAsia="Arial" w:cs="Arial"/>
          <w:sz w:val="18"/>
          <w:szCs w:val="18"/>
        </w:rPr>
      </w:pPr>
      <w:r w:rsidRPr="799FED61">
        <w:rPr>
          <w:rFonts w:ascii="Arial" w:hAnsi="Arial" w:eastAsia="Arial" w:cs="Arial"/>
          <w:sz w:val="18"/>
          <w:szCs w:val="18"/>
        </w:rPr>
        <w:t>other data collected solely for organizational, contact or security purposes.</w:t>
      </w:r>
    </w:p>
    <w:p w:rsidR="2F7DE204" w:rsidP="799FED61" w:rsidRDefault="060E611D" w14:paraId="7F350044" w14:textId="29EC93FD">
      <w:pPr>
        <w:pStyle w:val="FirstParagraph"/>
        <w:rPr>
          <w:rFonts w:ascii="Arial" w:hAnsi="Arial" w:eastAsia="Arial" w:cs="Arial"/>
          <w:sz w:val="18"/>
          <w:szCs w:val="18"/>
        </w:rPr>
      </w:pPr>
      <w:r w:rsidRPr="799FED61">
        <w:rPr>
          <w:rFonts w:ascii="Arial" w:hAnsi="Arial" w:eastAsia="Arial" w:cs="Arial"/>
          <w:sz w:val="18"/>
          <w:szCs w:val="18"/>
        </w:rPr>
        <w:t>I have been informed that the public publication of the results is an element of the organization and documentation of the competition and is made on the basis of the relevant legal basis indicated in the Information Clause of the GDPR, in particular Article 6(1)(f) of the GDPR to the extent that this condition applies.</w:t>
      </w:r>
    </w:p>
    <w:p w:rsidR="2F7DE204" w:rsidP="799FED61" w:rsidRDefault="060E611D" w14:paraId="144664D8" w14:textId="3518662D">
      <w:pPr>
        <w:pStyle w:val="BodyText"/>
        <w:spacing w:before="180" w:after="180"/>
        <w:rPr>
          <w:rFonts w:ascii="Arial" w:hAnsi="Arial" w:eastAsia="Arial" w:cs="Arial"/>
          <w:sz w:val="18"/>
          <w:szCs w:val="18"/>
        </w:rPr>
      </w:pPr>
      <w:r w:rsidRPr="799FED61">
        <w:rPr>
          <w:rFonts w:ascii="Arial" w:hAnsi="Arial" w:eastAsia="Arial" w:cs="Arial"/>
          <w:sz w:val="18"/>
          <w:szCs w:val="18"/>
        </w:rPr>
        <w:t>I understand that in the case of data processing on the basis of Article 6(1)(f) of the GDPR, I have the right to object on the terms set out in Article 21 of the GDPR.</w:t>
      </w:r>
    </w:p>
    <w:p w:rsidRPr="00C04460" w:rsidR="00E015CA" w:rsidP="799FED61" w:rsidRDefault="2EFE48A4" w14:paraId="60C50001" w14:textId="11B20001">
      <w:pPr>
        <w:spacing w:before="160" w:after="80"/>
        <w:jc w:val="both"/>
        <w:rPr>
          <w:rFonts w:cs="Arial"/>
          <w:sz w:val="18"/>
          <w:szCs w:val="18"/>
        </w:rPr>
      </w:pPr>
      <w:r w:rsidRPr="799FED61">
        <w:rPr>
          <w:rFonts w:cs="Arial"/>
          <w:b/>
          <w:bCs/>
          <w:sz w:val="18"/>
          <w:szCs w:val="18"/>
        </w:rPr>
        <w:t>8A. PRIZE AND DATA NECESSARY FOR ITS PAYMENT</w:t>
      </w:r>
    </w:p>
    <w:p w:rsidR="2F7DE204" w:rsidP="799FED61" w:rsidRDefault="060E611D" w14:paraId="18C80001" w14:textId="721A0001">
      <w:pPr>
        <w:pStyle w:val="FirstParagraph"/>
        <w:rPr>
          <w:rFonts w:ascii="Arial" w:hAnsi="Arial" w:eastAsia="Arial" w:cs="Arial"/>
          <w:sz w:val="18"/>
          <w:szCs w:val="18"/>
        </w:rPr>
      </w:pPr>
      <w:r w:rsidRPr="799FED61">
        <w:rPr>
          <w:rFonts w:ascii="Arial" w:hAnsi="Arial" w:eastAsia="Arial" w:cs="Arial"/>
          <w:sz w:val="18"/>
          <w:szCs w:val="18"/>
        </w:rPr>
        <w:t>I acknowledge that in the case of taking a place awarded in accordance with the Event Regulations (§ 7A), the condition for the payment of the cash prize to which I am entitled is to provide the Organizer with the data necessary to make a bank transfer and tax settlement, including the bank account number and - only if required by the provisions of tax law - the PESEL or NIP number.</w:t>
      </w:r>
    </w:p>
    <w:p w:rsidR="2F7DE204" w:rsidP="799FED61" w:rsidRDefault="060E611D" w14:paraId="18C80002" w14:textId="721A0002">
      <w:pPr>
        <w:pStyle w:val="BodyText"/>
        <w:spacing w:before="180" w:after="180"/>
        <w:rPr>
          <w:rFonts w:ascii="Arial" w:hAnsi="Arial" w:eastAsia="Arial" w:cs="Arial"/>
          <w:sz w:val="18"/>
          <w:szCs w:val="18"/>
        </w:rPr>
      </w:pPr>
      <w:r w:rsidRPr="799FED61">
        <w:rPr>
          <w:rFonts w:ascii="Arial" w:hAnsi="Arial" w:eastAsia="Arial" w:cs="Arial"/>
          <w:sz w:val="18"/>
          <w:szCs w:val="18"/>
        </w:rPr>
        <w:t>I understand that in accordance with Article 21(1)(68) of the Personal Income Tax Act of 26 July 1991, cash prizes awarded in sports competitions up to the amount of PLN 2,000 at a time are exempt from income tax, and in the case of a prize exceeding this amount, the Organizer, as the remitter, will collect a lump-sum income tax in accordance with Article 30(1)(2) of that Act.</w:t>
      </w:r>
    </w:p>
    <w:p w:rsidR="2F7DE204" w:rsidP="799FED61" w:rsidRDefault="060E611D" w14:paraId="18C80003" w14:textId="721A0003">
      <w:pPr>
        <w:pStyle w:val="BodyText"/>
        <w:spacing w:before="180" w:after="180"/>
        <w:rPr>
          <w:rFonts w:ascii="Arial" w:hAnsi="Arial" w:eastAsia="Arial" w:cs="Arial"/>
          <w:sz w:val="18"/>
          <w:szCs w:val="18"/>
        </w:rPr>
      </w:pPr>
      <w:r w:rsidRPr="799FED61">
        <w:rPr>
          <w:rFonts w:ascii="Arial" w:hAnsi="Arial" w:eastAsia="Arial" w:cs="Arial"/>
          <w:sz w:val="18"/>
          <w:szCs w:val="18"/>
        </w:rPr>
        <w:t>I understand that the data provided solely for the purpose of payment and settlement of the prize will not be published in the public leaderboard and will only be used for the purpose referred to in this section.</w:t>
      </w:r>
    </w:p>
    <w:p w:rsidRPr="00C04460" w:rsidR="00E015CA" w:rsidP="799FED61" w:rsidRDefault="2EFE48A4" w14:paraId="60C522A7" w14:textId="11B243D2">
      <w:pPr>
        <w:spacing w:before="160" w:after="80"/>
        <w:jc w:val="both"/>
        <w:rPr>
          <w:rFonts w:cs="Arial"/>
          <w:sz w:val="18"/>
          <w:szCs w:val="18"/>
        </w:rPr>
      </w:pPr>
      <w:r w:rsidRPr="799FED61">
        <w:rPr>
          <w:rFonts w:cs="Arial"/>
          <w:b/>
          <w:bCs/>
          <w:sz w:val="18"/>
          <w:szCs w:val="18"/>
        </w:rPr>
        <w:t>9. Image, photos and recordings - separate voluntary consent</w:t>
      </w:r>
    </w:p>
    <w:p w:rsidRPr="00C04460" w:rsidR="00E015CA" w:rsidP="799FED61" w:rsidRDefault="2EFE48A4" w14:paraId="05CF4261" w14:textId="77777777">
      <w:pPr>
        <w:jc w:val="both"/>
        <w:rPr>
          <w:rFonts w:cs="Arial"/>
          <w:sz w:val="18"/>
          <w:szCs w:val="18"/>
        </w:rPr>
      </w:pPr>
      <w:r w:rsidRPr="799FED61">
        <w:rPr>
          <w:rFonts w:cs="Arial"/>
          <w:sz w:val="18"/>
          <w:szCs w:val="18"/>
        </w:rPr>
        <w:t>Please select one option. The lack of consent does not affect the validity of this statement and should not in itself deprive you of the right to participate, if the use of the image is not objectively necessary for the performance of the contract or the implementation of any other lawful basis.</w:t>
      </w:r>
    </w:p>
    <w:p w:rsidRPr="00C04460" w:rsidR="00E015CA" w:rsidP="799FED61" w:rsidRDefault="2EFE48A4" w14:paraId="7B323151" w14:textId="77777777">
      <w:pPr>
        <w:spacing w:after="80"/>
        <w:jc w:val="both"/>
        <w:rPr>
          <w:rFonts w:cs="Arial"/>
          <w:sz w:val="18"/>
          <w:szCs w:val="18"/>
        </w:rPr>
      </w:pPr>
      <w:r w:rsidRPr="799FED61">
        <w:rPr>
          <w:rFonts w:cs="Arial"/>
          <w:b/>
          <w:bCs/>
          <w:sz w:val="18"/>
          <w:szCs w:val="18"/>
        </w:rPr>
        <w:t xml:space="preserve">☐ </w:t>
      </w:r>
      <w:r w:rsidRPr="799FED61">
        <w:rPr>
          <w:rFonts w:cs="Arial"/>
          <w:sz w:val="18"/>
          <w:szCs w:val="18"/>
        </w:rPr>
        <w:t>I AGREE to the use and dissemination of my individually recognizable image captured during the event by Ace Battle and its authorized persons in informational, reporting and promotional materials, on websites and social media, without separate remuneration, to the extent described in the consent notice provided to me. I understand that if the processing is based on consent, I can withdraw it for the future, without affecting the lawfulness of the processing carried out before its withdrawal.</w:t>
      </w:r>
    </w:p>
    <w:p w:rsidRPr="00C04460" w:rsidR="00E015CA" w:rsidP="799FED61" w:rsidRDefault="2EFE48A4" w14:paraId="4F9AE577" w14:textId="01B3C6F8">
      <w:pPr>
        <w:spacing w:after="80"/>
        <w:jc w:val="both"/>
        <w:rPr>
          <w:rFonts w:cs="Arial"/>
          <w:sz w:val="18"/>
          <w:szCs w:val="18"/>
        </w:rPr>
      </w:pPr>
      <w:r w:rsidRPr="799FED61">
        <w:rPr>
          <w:rFonts w:cs="Arial"/>
          <w:b/>
          <w:bCs/>
          <w:sz w:val="18"/>
          <w:szCs w:val="18"/>
        </w:rPr>
        <w:t xml:space="preserve">☐ </w:t>
      </w:r>
      <w:r w:rsidRPr="799FED61">
        <w:rPr>
          <w:rFonts w:cs="Arial"/>
          <w:sz w:val="18"/>
          <w:szCs w:val="18"/>
        </w:rPr>
        <w:t>I DO NOT CONSENT to the use of my individually recognizable image on the basis of voluntary consent. I understand that the provisions of Polish law may in certain cases allow the dissemination of an image without a separate permit, e.g. when a person is only a detail of a whole, such as a gathering or a public event, in particular in cases provided for in Article 81 of the Act on Copyright and Related Rights.</w:t>
      </w:r>
    </w:p>
    <w:p w:rsidR="10DF124E" w:rsidP="799FED61" w:rsidRDefault="10DF124E" w14:paraId="00DC8E96" w14:textId="7BA72C8B">
      <w:pPr>
        <w:spacing w:after="80"/>
        <w:jc w:val="both"/>
        <w:rPr>
          <w:rFonts w:cs="Arial"/>
          <w:sz w:val="18"/>
          <w:szCs w:val="18"/>
        </w:rPr>
      </w:pPr>
    </w:p>
    <w:p w:rsidR="68F62107" w:rsidP="799FED61" w:rsidRDefault="33D66767" w14:paraId="1A202D33" w14:textId="4BDE140B">
      <w:pPr>
        <w:spacing w:before="160" w:after="80"/>
        <w:jc w:val="both"/>
        <w:rPr>
          <w:rFonts w:cs="Arial"/>
          <w:sz w:val="18"/>
          <w:szCs w:val="18"/>
        </w:rPr>
      </w:pPr>
      <w:r w:rsidRPr="799FED61">
        <w:rPr>
          <w:rFonts w:cs="Arial"/>
          <w:b/>
          <w:bCs/>
          <w:sz w:val="18"/>
          <w:szCs w:val="18"/>
        </w:rPr>
        <w:t>10. CONFIRMATION OF READING THE DOCUMENTS</w:t>
      </w:r>
    </w:p>
    <w:p w:rsidR="0F966D92" w:rsidP="799FED61" w:rsidRDefault="1F34253A" w14:paraId="063C30A9" w14:textId="2BE97C4D">
      <w:pPr>
        <w:pStyle w:val="FirstParagraph"/>
        <w:rPr>
          <w:rFonts w:ascii="Arial" w:hAnsi="Arial" w:eastAsia="Arial" w:cs="Arial"/>
          <w:sz w:val="18"/>
          <w:szCs w:val="18"/>
        </w:rPr>
      </w:pPr>
      <w:r w:rsidRPr="799FED61">
        <w:rPr>
          <w:rFonts w:ascii="Arial" w:hAnsi="Arial" w:eastAsia="Arial" w:cs="Arial"/>
          <w:sz w:val="18"/>
          <w:szCs w:val="18"/>
        </w:rPr>
        <w:t>I declare that:</w:t>
      </w:r>
    </w:p>
    <w:p w:rsidR="0F966D92" w:rsidP="368C8FDD" w:rsidRDefault="47736FED" w14:paraId="72E15682" w14:textId="516C15CC">
      <w:pPr>
        <w:pStyle w:val="BodyText"/>
        <w:numPr>
          <w:ilvl w:val="0"/>
          <w:numId w:val="15"/>
        </w:numPr>
        <w:spacing w:before="180" w:after="180"/>
        <w:rPr>
          <w:rFonts w:ascii="Arial" w:hAnsi="Arial" w:eastAsia="Arial" w:cs="Arial"/>
          <w:sz w:val="18"/>
          <w:szCs w:val="18"/>
        </w:rPr>
      </w:pPr>
      <w:r w:rsidRPr="368C8FDD" w:rsidR="44450FE2">
        <w:rPr>
          <w:rFonts w:ascii="Arial" w:hAnsi="Arial" w:eastAsia="Arial" w:cs="Arial"/>
          <w:sz w:val="18"/>
          <w:szCs w:val="18"/>
        </w:rPr>
        <w:t xml:space="preserve"> I have read the rules of the event </w:t>
      </w:r>
      <w:r w:rsidRPr="368C8FDD" w:rsidR="49B55302">
        <w:rPr>
          <w:rFonts w:ascii="Arial" w:hAnsi="Arial" w:eastAsia="Arial" w:cs="Arial"/>
          <w:sz w:val="18"/>
          <w:szCs w:val="18"/>
        </w:rPr>
        <w:t>- Public Regulations</w:t>
      </w:r>
      <w:r w:rsidRPr="368C8FDD" w:rsidR="44450FE2">
        <w:rPr>
          <w:rFonts w:ascii="Arial" w:hAnsi="Arial" w:eastAsia="Arial" w:cs="Arial"/>
          <w:sz w:val="18"/>
          <w:szCs w:val="18"/>
        </w:rPr>
        <w:t>;</w:t>
      </w:r>
    </w:p>
    <w:p w:rsidR="0F966D92" w:rsidP="368C8FDD" w:rsidRDefault="1F34253A" w14:paraId="6A99E2C1" w14:textId="00229985">
      <w:pPr>
        <w:pStyle w:val="BodyText"/>
        <w:numPr>
          <w:ilvl w:val="0"/>
          <w:numId w:val="15"/>
        </w:numPr>
        <w:spacing w:before="180" w:after="180"/>
        <w:rPr>
          <w:rFonts w:ascii="Arial" w:hAnsi="Arial" w:eastAsia="Arial" w:cs="Arial"/>
          <w:sz w:val="18"/>
          <w:szCs w:val="18"/>
        </w:rPr>
      </w:pPr>
      <w:r w:rsidRPr="368C8FDD" w:rsidR="011B6186">
        <w:rPr>
          <w:rFonts w:ascii="Arial" w:hAnsi="Arial" w:eastAsia="Arial" w:cs="Arial"/>
          <w:sz w:val="18"/>
          <w:szCs w:val="18"/>
        </w:rPr>
        <w:t xml:space="preserve"> I had the opportunity to ask questions about the rules of participation in the competition;</w:t>
      </w:r>
    </w:p>
    <w:p w:rsidR="0F966D92" w:rsidP="368C8FDD" w:rsidRDefault="1F34253A" w14:paraId="06613C3C" w14:textId="6599086F">
      <w:pPr>
        <w:pStyle w:val="BodyText"/>
        <w:numPr>
          <w:ilvl w:val="0"/>
          <w:numId w:val="15"/>
        </w:numPr>
        <w:spacing w:before="180" w:after="180"/>
        <w:rPr>
          <w:rFonts w:ascii="Arial" w:hAnsi="Arial" w:eastAsia="Arial" w:cs="Arial"/>
          <w:sz w:val="18"/>
          <w:szCs w:val="18"/>
        </w:rPr>
      </w:pPr>
      <w:r w:rsidRPr="368C8FDD" w:rsidR="011B6186">
        <w:rPr>
          <w:rFonts w:ascii="Arial" w:hAnsi="Arial" w:eastAsia="Arial" w:cs="Arial"/>
          <w:sz w:val="18"/>
          <w:szCs w:val="18"/>
        </w:rPr>
        <w:t xml:space="preserve"> I have received or had the opportunity to read the GDPR Information Clause;</w:t>
      </w:r>
    </w:p>
    <w:p w:rsidR="0F966D92" w:rsidP="368C8FDD" w:rsidRDefault="1F34253A" w14:paraId="66A8FC0B" w14:textId="6C1978A8">
      <w:pPr>
        <w:pStyle w:val="BodyText"/>
        <w:numPr>
          <w:ilvl w:val="0"/>
          <w:numId w:val="15"/>
        </w:numPr>
        <w:spacing w:before="180" w:after="180"/>
        <w:rPr>
          <w:rFonts w:ascii="Arial" w:hAnsi="Arial" w:eastAsia="Arial" w:cs="Arial"/>
          <w:sz w:val="18"/>
          <w:szCs w:val="18"/>
        </w:rPr>
      </w:pPr>
      <w:r w:rsidRPr="368C8FDD" w:rsidR="011B6186">
        <w:rPr>
          <w:rFonts w:ascii="Arial" w:hAnsi="Arial" w:eastAsia="Arial" w:cs="Arial"/>
          <w:sz w:val="18"/>
          <w:szCs w:val="18"/>
        </w:rPr>
        <w:t xml:space="preserve"> I have been informed about the public nature of the publication of the results of the competition;</w:t>
      </w:r>
    </w:p>
    <w:p w:rsidR="0F966D92" w:rsidP="368C8FDD" w:rsidRDefault="1F34253A" w14:paraId="3801FF84" w14:textId="46C6FCD0">
      <w:pPr>
        <w:pStyle w:val="BodyText"/>
        <w:numPr>
          <w:ilvl w:val="0"/>
          <w:numId w:val="15"/>
        </w:numPr>
        <w:spacing w:before="180" w:after="180"/>
        <w:rPr>
          <w:rFonts w:ascii="Arial" w:hAnsi="Arial" w:eastAsia="Arial" w:cs="Arial"/>
          <w:sz w:val="18"/>
          <w:szCs w:val="18"/>
        </w:rPr>
      </w:pPr>
      <w:r w:rsidRPr="368C8FDD" w:rsidR="011B6186">
        <w:rPr>
          <w:rFonts w:ascii="Arial" w:hAnsi="Arial" w:eastAsia="Arial" w:cs="Arial"/>
          <w:sz w:val="18"/>
          <w:szCs w:val="18"/>
        </w:rPr>
        <w:t xml:space="preserve"> I understand what data about my score can be made public;</w:t>
      </w:r>
    </w:p>
    <w:p w:rsidR="0F966D92" w:rsidP="368C8FDD" w:rsidRDefault="1F34253A" w14:paraId="1FFC035A" w14:textId="31508CF0">
      <w:pPr>
        <w:pStyle w:val="BodyText"/>
        <w:numPr>
          <w:ilvl w:val="0"/>
          <w:numId w:val="15"/>
        </w:numPr>
        <w:spacing w:before="180" w:after="180"/>
        <w:rPr>
          <w:rFonts w:ascii="Arial" w:hAnsi="Arial" w:eastAsia="Arial" w:cs="Arial"/>
          <w:sz w:val="18"/>
          <w:szCs w:val="18"/>
        </w:rPr>
      </w:pPr>
      <w:r w:rsidRPr="368C8FDD" w:rsidR="011B6186">
        <w:rPr>
          <w:rFonts w:ascii="Arial" w:hAnsi="Arial" w:eastAsia="Arial" w:cs="Arial"/>
          <w:sz w:val="18"/>
          <w:szCs w:val="18"/>
        </w:rPr>
        <w:t xml:space="preserve"> I understand that the contact, address, date of birth, emergency contact details and health data are not intended to be published in the leaderboard.</w:t>
      </w:r>
    </w:p>
    <w:p w:rsidR="00262B24" w:rsidP="368C8FDD" w:rsidRDefault="4FDA792B" w14:paraId="5CFA2553" w14:textId="784175E7">
      <w:pPr>
        <w:pStyle w:val="BodyText"/>
        <w:numPr>
          <w:ilvl w:val="0"/>
          <w:numId w:val="15"/>
        </w:numPr>
        <w:spacing w:before="180" w:after="180"/>
        <w:rPr>
          <w:rFonts w:ascii="Arial" w:hAnsi="Arial" w:eastAsia="Arial" w:cs="Arial"/>
          <w:sz w:val="18"/>
          <w:szCs w:val="18"/>
        </w:rPr>
      </w:pPr>
      <w:r w:rsidRPr="368C8FDD" w:rsidR="6E041C9E">
        <w:rPr>
          <w:rFonts w:ascii="Arial" w:hAnsi="Arial" w:eastAsia="Arial" w:cs="Arial"/>
          <w:sz w:val="18"/>
          <w:szCs w:val="18"/>
        </w:rPr>
        <w:t xml:space="preserve"> I understand that in the case of taking the place of the prize, the payment of the prize requires the provision of data for transfer and tax settlement, </w:t>
      </w:r>
      <w:r w:rsidRPr="368C8FDD" w:rsidR="6E041C9E">
        <w:rPr>
          <w:rFonts w:ascii="Arial" w:hAnsi="Arial" w:eastAsia="Arial" w:cs="Arial"/>
          <w:sz w:val="18"/>
          <w:szCs w:val="18"/>
        </w:rPr>
        <w:t>in accordance with</w:t>
      </w:r>
      <w:r w:rsidRPr="368C8FDD" w:rsidR="6E041C9E">
        <w:rPr>
          <w:rFonts w:ascii="Arial" w:hAnsi="Arial" w:eastAsia="Arial" w:cs="Arial"/>
          <w:sz w:val="18"/>
          <w:szCs w:val="18"/>
        </w:rPr>
        <w:t xml:space="preserve"> point 8A of this statement.</w:t>
      </w:r>
    </w:p>
    <w:p w:rsidR="05BB4658" w:rsidP="799FED61" w:rsidRDefault="227B891A" w14:paraId="5CFA2552" w14:textId="4B014D0E">
      <w:pPr>
        <w:pStyle w:val="Heading1"/>
        <w:spacing w:before="360" w:after="80"/>
        <w:rPr>
          <w:rFonts w:ascii="Arial" w:hAnsi="Arial" w:eastAsia="Arial" w:cs="Arial"/>
          <w:b w:val="0"/>
          <w:bCs w:val="0"/>
          <w:color w:val="0F4761"/>
          <w:sz w:val="18"/>
          <w:szCs w:val="18"/>
        </w:rPr>
      </w:pPr>
      <w:r w:rsidRPr="799FED61">
        <w:rPr>
          <w:rFonts w:ascii="Arial" w:hAnsi="Arial" w:eastAsia="Arial" w:cs="Arial"/>
          <w:color w:val="auto"/>
          <w:sz w:val="18"/>
          <w:szCs w:val="18"/>
        </w:rPr>
        <w:t>11. CONFIRMATION OF CIRCUMSTANCES OF PARTICIPATION</w:t>
      </w:r>
    </w:p>
    <w:p w:rsidR="0F966D92" w:rsidP="799FED61" w:rsidRDefault="1F34253A" w14:paraId="29AD6D91" w14:textId="083A1822">
      <w:pPr>
        <w:pStyle w:val="FirstParagraph"/>
        <w:rPr>
          <w:rFonts w:ascii="Arial" w:hAnsi="Arial" w:eastAsia="Arial" w:cs="Arial"/>
          <w:sz w:val="18"/>
          <w:szCs w:val="18"/>
        </w:rPr>
      </w:pPr>
      <w:r w:rsidRPr="799FED61">
        <w:rPr>
          <w:rFonts w:ascii="Arial" w:hAnsi="Arial" w:eastAsia="Arial" w:cs="Arial"/>
          <w:sz w:val="18"/>
          <w:szCs w:val="18"/>
        </w:rPr>
        <w:t>By signing this statement, I confirm the veracity of the data provided by me and the voluntary nature of my participation in the event.</w:t>
      </w:r>
    </w:p>
    <w:p w:rsidR="0F966D92" w:rsidP="799FED61" w:rsidRDefault="1F34253A" w14:paraId="0AD80F1D" w14:textId="23C51B3E">
      <w:pPr>
        <w:pStyle w:val="BodyText"/>
        <w:spacing w:before="180" w:after="180"/>
        <w:rPr>
          <w:rFonts w:ascii="Arial" w:hAnsi="Arial" w:eastAsia="Arial" w:cs="Arial"/>
          <w:sz w:val="18"/>
          <w:szCs w:val="18"/>
        </w:rPr>
      </w:pPr>
      <w:r w:rsidRPr="368C8FDD" w:rsidR="011B6186">
        <w:rPr>
          <w:rFonts w:ascii="Arial" w:hAnsi="Arial" w:eastAsia="Arial" w:cs="Arial"/>
          <w:sz w:val="18"/>
          <w:szCs w:val="18"/>
        </w:rPr>
        <w:t>I confirm that this statement applies to the event:</w:t>
      </w:r>
    </w:p>
    <w:p w:rsidR="0F966D92" w:rsidP="799FED61" w:rsidRDefault="1F34253A" w14:paraId="77B1ECA5" w14:textId="20A4F6AA">
      <w:pPr>
        <w:pStyle w:val="BodyText"/>
        <w:spacing w:before="180" w:after="180"/>
      </w:pPr>
      <w:r w:rsidRPr="368C8FDD" w:rsidR="18CBBBA3">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ACE BATTLE RUN – TEAM MILE POLAND – TEAM–Individual Ranking</w:t>
      </w:r>
      <w:r w:rsidRPr="368C8FDD" w:rsidR="011B6186">
        <w:rPr>
          <w:rFonts w:ascii="Arial" w:hAnsi="Arial" w:eastAsia="Arial" w:cs="Arial"/>
          <w:b w:val="1"/>
          <w:bCs w:val="1"/>
          <w:sz w:val="18"/>
          <w:szCs w:val="18"/>
        </w:rPr>
        <w:t xml:space="preserve">, </w:t>
      </w:r>
    </w:p>
    <w:p w:rsidR="0F966D92" w:rsidP="799FED61" w:rsidRDefault="1F34253A" w14:paraId="08C3650E" w14:textId="6C4E42B0">
      <w:pPr>
        <w:pStyle w:val="BodyText"/>
        <w:spacing w:before="180" w:after="180"/>
        <w:rPr>
          <w:rFonts w:ascii="Arial" w:hAnsi="Arial" w:eastAsia="Arial" w:cs="Arial"/>
          <w:sz w:val="18"/>
          <w:szCs w:val="18"/>
        </w:rPr>
      </w:pPr>
      <w:r w:rsidRPr="3C8D5E53" w:rsidR="4D7837DA">
        <w:rPr>
          <w:rFonts w:ascii="Arial" w:hAnsi="Arial" w:eastAsia="Arial" w:cs="Arial"/>
          <w:b w:val="1"/>
          <w:bCs w:val="1"/>
          <w:sz w:val="18"/>
          <w:szCs w:val="18"/>
        </w:rPr>
        <w:t>Warsaw, 2</w:t>
      </w:r>
      <w:r w:rsidRPr="3C8D5E53" w:rsidR="2A9DD0F1">
        <w:rPr>
          <w:rFonts w:ascii="Arial" w:hAnsi="Arial" w:eastAsia="Arial" w:cs="Arial"/>
          <w:b w:val="1"/>
          <w:bCs w:val="1"/>
          <w:sz w:val="18"/>
          <w:szCs w:val="18"/>
        </w:rPr>
        <w:t>2</w:t>
      </w:r>
      <w:r w:rsidRPr="3C8D5E53" w:rsidR="4D7837DA">
        <w:rPr>
          <w:rFonts w:ascii="Arial" w:hAnsi="Arial" w:eastAsia="Arial" w:cs="Arial"/>
          <w:b w:val="1"/>
          <w:bCs w:val="1"/>
          <w:sz w:val="18"/>
          <w:szCs w:val="18"/>
        </w:rPr>
        <w:t>.0</w:t>
      </w:r>
      <w:r w:rsidRPr="3C8D5E53" w:rsidR="46A7B185">
        <w:rPr>
          <w:rFonts w:ascii="Arial" w:hAnsi="Arial" w:eastAsia="Arial" w:cs="Arial"/>
          <w:b w:val="1"/>
          <w:bCs w:val="1"/>
          <w:sz w:val="18"/>
          <w:szCs w:val="18"/>
        </w:rPr>
        <w:t>9</w:t>
      </w:r>
      <w:r w:rsidRPr="3C8D5E53" w:rsidR="4D7837DA">
        <w:rPr>
          <w:rFonts w:ascii="Arial" w:hAnsi="Arial" w:eastAsia="Arial" w:cs="Arial"/>
          <w:b w:val="1"/>
          <w:bCs w:val="1"/>
          <w:sz w:val="18"/>
          <w:szCs w:val="18"/>
        </w:rPr>
        <w:t>.2026,</w:t>
      </w:r>
      <w:r w:rsidRPr="3C8D5E53" w:rsidR="155FCB67">
        <w:rPr>
          <w:rFonts w:ascii="Arial" w:hAnsi="Arial" w:eastAsia="Arial" w:cs="Arial"/>
          <w:b w:val="1"/>
          <w:bCs w:val="1"/>
          <w:sz w:val="18"/>
          <w:szCs w:val="18"/>
        </w:rPr>
        <w:t xml:space="preserve"> 01.10.202</w:t>
      </w:r>
      <w:r w:rsidRPr="3C8D5E53" w:rsidR="0A1F1505">
        <w:rPr>
          <w:rFonts w:ascii="Arial" w:hAnsi="Arial" w:eastAsia="Arial" w:cs="Arial"/>
          <w:b w:val="1"/>
          <w:bCs w:val="1"/>
          <w:sz w:val="18"/>
          <w:szCs w:val="18"/>
        </w:rPr>
        <w:t>6</w:t>
      </w:r>
      <w:r w:rsidRPr="3C8D5E53" w:rsidR="155FCB67">
        <w:rPr>
          <w:rFonts w:ascii="Arial" w:hAnsi="Arial" w:eastAsia="Arial" w:cs="Arial"/>
          <w:b w:val="1"/>
          <w:bCs w:val="1"/>
          <w:sz w:val="18"/>
          <w:szCs w:val="18"/>
        </w:rPr>
        <w:t>, 10.1</w:t>
      </w:r>
      <w:r w:rsidRPr="3C8D5E53" w:rsidR="41A9F21A">
        <w:rPr>
          <w:rFonts w:ascii="Arial" w:hAnsi="Arial" w:eastAsia="Arial" w:cs="Arial"/>
          <w:b w:val="1"/>
          <w:bCs w:val="1"/>
          <w:sz w:val="18"/>
          <w:szCs w:val="18"/>
        </w:rPr>
        <w:t>0</w:t>
      </w:r>
      <w:r w:rsidRPr="3C8D5E53" w:rsidR="155FCB67">
        <w:rPr>
          <w:rFonts w:ascii="Arial" w:hAnsi="Arial" w:eastAsia="Arial" w:cs="Arial"/>
          <w:b w:val="1"/>
          <w:bCs w:val="1"/>
          <w:sz w:val="18"/>
          <w:szCs w:val="18"/>
        </w:rPr>
        <w:t>.2026</w:t>
      </w:r>
      <w:r w:rsidRPr="3C8D5E53" w:rsidR="155FCB67">
        <w:rPr>
          <w:rFonts w:ascii="Arial" w:hAnsi="Arial" w:eastAsia="Arial" w:cs="Arial"/>
          <w:b w:val="1"/>
          <w:bCs w:val="1"/>
          <w:sz w:val="18"/>
          <w:szCs w:val="18"/>
        </w:rPr>
        <w:t>,</w:t>
      </w:r>
      <w:r w:rsidRPr="3C8D5E53" w:rsidR="6C18C700">
        <w:rPr>
          <w:rFonts w:ascii="Arial" w:hAnsi="Arial" w:eastAsia="Arial" w:cs="Arial"/>
          <w:b w:val="1"/>
          <w:bCs w:val="1"/>
          <w:sz w:val="18"/>
          <w:szCs w:val="18"/>
        </w:rPr>
        <w:t xml:space="preserve"> 24.10.2026</w:t>
      </w:r>
      <w:r w:rsidRPr="3C8D5E53" w:rsidR="155FCB67">
        <w:rPr>
          <w:rFonts w:ascii="Arial" w:hAnsi="Arial" w:eastAsia="Arial" w:cs="Arial"/>
          <w:b w:val="1"/>
          <w:bCs w:val="1"/>
          <w:sz w:val="18"/>
          <w:szCs w:val="18"/>
        </w:rPr>
        <w:t xml:space="preserve"> </w:t>
      </w:r>
      <w:r w:rsidRPr="3C8D5E53" w:rsidR="4D7837DA">
        <w:rPr>
          <w:rFonts w:ascii="Arial" w:hAnsi="Arial" w:eastAsia="Arial" w:cs="Arial"/>
          <w:b w:val="1"/>
          <w:bCs w:val="1"/>
          <w:sz w:val="18"/>
          <w:szCs w:val="18"/>
        </w:rPr>
        <w:t xml:space="preserve"> "</w:t>
      </w:r>
      <w:r w:rsidRPr="3C8D5E53" w:rsidR="4D7837DA">
        <w:rPr>
          <w:rFonts w:ascii="Arial" w:hAnsi="Arial" w:eastAsia="Arial" w:cs="Arial"/>
          <w:b w:val="1"/>
          <w:bCs w:val="1"/>
          <w:sz w:val="18"/>
          <w:szCs w:val="18"/>
        </w:rPr>
        <w:t>Podskarbińska</w:t>
      </w:r>
      <w:r w:rsidRPr="3C8D5E53" w:rsidR="4D7837DA">
        <w:rPr>
          <w:rFonts w:ascii="Arial" w:hAnsi="Arial" w:eastAsia="Arial" w:cs="Arial"/>
          <w:b w:val="1"/>
          <w:bCs w:val="1"/>
          <w:sz w:val="18"/>
          <w:szCs w:val="18"/>
        </w:rPr>
        <w:t>" Stadium.</w:t>
      </w:r>
    </w:p>
    <w:p w:rsidR="0F966D92" w:rsidP="799FED61" w:rsidRDefault="1F34253A" w14:paraId="4A1A3121" w14:textId="77CC915A">
      <w:pPr>
        <w:pStyle w:val="BodyText"/>
        <w:spacing w:before="180" w:after="180"/>
        <w:rPr>
          <w:rFonts w:ascii="Arial" w:hAnsi="Arial" w:eastAsia="Arial" w:cs="Arial"/>
          <w:sz w:val="18"/>
          <w:szCs w:val="18"/>
        </w:rPr>
      </w:pPr>
      <w:r w:rsidRPr="799FED61">
        <w:rPr>
          <w:rFonts w:ascii="Arial" w:hAnsi="Arial" w:eastAsia="Arial" w:cs="Arial"/>
          <w:sz w:val="18"/>
          <w:szCs w:val="18"/>
        </w:rPr>
        <w:t>I confirm that the Event Regulations were made available to me before participating in the competition or that I had a real opportunity to read their content.</w:t>
      </w:r>
    </w:p>
    <w:p w:rsidRPr="00C04460" w:rsidR="00E015CA" w:rsidP="799FED61" w:rsidRDefault="2EFE48A4" w14:paraId="4206DC50" w14:textId="648C550B">
      <w:pPr>
        <w:spacing w:before="160" w:after="80"/>
        <w:jc w:val="both"/>
        <w:rPr>
          <w:rFonts w:cs="Arial"/>
          <w:sz w:val="18"/>
          <w:szCs w:val="18"/>
        </w:rPr>
      </w:pPr>
      <w:r w:rsidRPr="799FED61">
        <w:rPr>
          <w:rFonts w:cs="Arial"/>
          <w:b/>
          <w:bCs/>
          <w:sz w:val="18"/>
          <w:szCs w:val="18"/>
        </w:rPr>
        <w:t>12. Governing Law</w:t>
      </w:r>
    </w:p>
    <w:p w:rsidRPr="00C04460" w:rsidR="00E015CA" w:rsidP="799FED61" w:rsidRDefault="2EFE48A4" w14:paraId="1C3ECF91" w14:textId="77777777">
      <w:pPr>
        <w:jc w:val="both"/>
        <w:rPr>
          <w:rFonts w:cs="Arial"/>
          <w:sz w:val="18"/>
          <w:szCs w:val="18"/>
        </w:rPr>
      </w:pPr>
      <w:r w:rsidRPr="799FED61">
        <w:rPr>
          <w:rFonts w:cs="Arial"/>
          <w:sz w:val="18"/>
          <w:szCs w:val="18"/>
        </w:rPr>
        <w:t>The law of the Republic of Poland shall apply to this statement. The provisions shall be interpreted in such a way as to maintain their validity to the fullest extent permitted by law; The invalidity of one provision does not automatically invalidate the others, unless the law provides otherwise.</w:t>
      </w:r>
    </w:p>
    <w:p w:rsidRPr="00C04460" w:rsidR="00E015CA" w:rsidP="008118FE" w:rsidRDefault="00E015CA" w14:paraId="30ADB3BC" w14:textId="77777777">
      <w:pPr>
        <w:jc w:val="both"/>
        <w:rPr>
          <w:sz w:val="18"/>
          <w:szCs w:val="18"/>
        </w:rPr>
      </w:pPr>
    </w:p>
    <w:tbl>
      <w:tblPr>
        <w:tblW w:w="0" w:type="auto"/>
        <w:jc w:val="center"/>
        <w:tblLook w:val="04A0" w:firstRow="1" w:lastRow="0" w:firstColumn="1" w:lastColumn="0" w:noHBand="0" w:noVBand="1"/>
      </w:tblPr>
      <w:tblGrid>
        <w:gridCol w:w="5100"/>
        <w:gridCol w:w="5100"/>
      </w:tblGrid>
      <w:tr w:rsidRPr="00C04460" w:rsidR="00E015CA" w:rsidTr="368C8FDD" w14:paraId="488A8BA6" w14:textId="77777777">
        <w:trPr>
          <w:jc w:val="center"/>
        </w:trPr>
        <w:tc>
          <w:tcPr>
            <w:tcW w:w="5100" w:type="dxa"/>
            <w:tcMar>
              <w:top w:w="120" w:type="dxa"/>
              <w:left w:w="120" w:type="dxa"/>
              <w:bottom w:w="120" w:type="dxa"/>
              <w:right w:w="120" w:type="dxa"/>
            </w:tcMar>
            <w:vAlign w:val="center"/>
          </w:tcPr>
          <w:p w:rsidRPr="00C04460" w:rsidR="00E015CA" w:rsidP="799FED61" w:rsidRDefault="2EFE48A4" w14:paraId="12D506C5" w14:textId="77777777">
            <w:pPr>
              <w:jc w:val="both"/>
              <w:rPr>
                <w:rFonts w:cs="Arial"/>
                <w:sz w:val="18"/>
                <w:szCs w:val="18"/>
              </w:rPr>
            </w:pPr>
            <w:r w:rsidRPr="799FED61">
              <w:rPr>
                <w:rFonts w:cs="Arial"/>
                <w:sz w:val="18"/>
                <w:szCs w:val="18"/>
              </w:rPr>
              <w:t>Date</w:t>
            </w:r>
          </w:p>
        </w:tc>
        <w:tc>
          <w:tcPr>
            <w:tcW w:w="5100" w:type="dxa"/>
            <w:tcMar>
              <w:top w:w="120" w:type="dxa"/>
              <w:left w:w="120" w:type="dxa"/>
              <w:bottom w:w="120" w:type="dxa"/>
              <w:right w:w="120" w:type="dxa"/>
            </w:tcMar>
            <w:vAlign w:val="center"/>
          </w:tcPr>
          <w:p w:rsidRPr="00C04460" w:rsidR="00E015CA" w:rsidP="799FED61" w:rsidRDefault="63F634D3" w14:paraId="11717462" w14:textId="344EF964">
            <w:pPr>
              <w:jc w:val="both"/>
              <w:rPr>
                <w:rFonts w:cs="Arial"/>
                <w:sz w:val="18"/>
                <w:szCs w:val="18"/>
              </w:rPr>
            </w:pPr>
            <w:r w:rsidRPr="368C8FDD" w:rsidR="1B4EFCAB">
              <w:rPr>
                <w:rFonts w:cs="Arial"/>
                <w:sz w:val="18"/>
                <w:szCs w:val="18"/>
              </w:rPr>
              <w:t>01</w:t>
            </w:r>
            <w:r w:rsidRPr="368C8FDD" w:rsidR="339C2D42">
              <w:rPr>
                <w:rFonts w:cs="Arial"/>
                <w:sz w:val="18"/>
                <w:szCs w:val="18"/>
              </w:rPr>
              <w:t>.0</w:t>
            </w:r>
            <w:r w:rsidRPr="368C8FDD" w:rsidR="6A2D3DA4">
              <w:rPr>
                <w:rFonts w:cs="Arial"/>
                <w:sz w:val="18"/>
                <w:szCs w:val="18"/>
              </w:rPr>
              <w:t>9</w:t>
            </w:r>
            <w:r w:rsidRPr="368C8FDD" w:rsidR="339C2D42">
              <w:rPr>
                <w:rFonts w:cs="Arial"/>
                <w:sz w:val="18"/>
                <w:szCs w:val="18"/>
              </w:rPr>
              <w:t>.2026</w:t>
            </w:r>
          </w:p>
        </w:tc>
      </w:tr>
      <w:tr w:rsidRPr="00C04460" w:rsidR="00E015CA" w:rsidTr="368C8FDD" w14:paraId="09149B5D" w14:textId="77777777">
        <w:trPr>
          <w:jc w:val="center"/>
        </w:trPr>
        <w:tc>
          <w:tcPr>
            <w:tcW w:w="5100" w:type="dxa"/>
            <w:tcMar>
              <w:top w:w="120" w:type="dxa"/>
              <w:left w:w="120" w:type="dxa"/>
              <w:bottom w:w="120" w:type="dxa"/>
              <w:right w:w="120" w:type="dxa"/>
            </w:tcMar>
            <w:vAlign w:val="center"/>
          </w:tcPr>
          <w:p w:rsidRPr="00C04460" w:rsidR="00E015CA" w:rsidP="799FED61" w:rsidRDefault="2EFE48A4" w14:paraId="061C340D" w14:textId="77777777">
            <w:pPr>
              <w:jc w:val="both"/>
              <w:rPr>
                <w:rFonts w:cs="Arial"/>
                <w:sz w:val="18"/>
                <w:szCs w:val="18"/>
              </w:rPr>
            </w:pPr>
            <w:r w:rsidRPr="799FED61">
              <w:rPr>
                <w:rFonts w:cs="Arial"/>
                <w:sz w:val="18"/>
                <w:szCs w:val="18"/>
              </w:rPr>
              <w:t>Place of signing</w:t>
            </w:r>
          </w:p>
        </w:tc>
        <w:tc>
          <w:tcPr>
            <w:tcW w:w="5100" w:type="dxa"/>
            <w:tcMar>
              <w:top w:w="120" w:type="dxa"/>
              <w:left w:w="120" w:type="dxa"/>
              <w:bottom w:w="120" w:type="dxa"/>
              <w:right w:w="120" w:type="dxa"/>
            </w:tcMar>
            <w:vAlign w:val="center"/>
          </w:tcPr>
          <w:p w:rsidRPr="00C04460" w:rsidR="00E015CA" w:rsidP="799FED61" w:rsidRDefault="72F5826F" w14:paraId="03059AE9" w14:textId="1F331AD0">
            <w:pPr>
              <w:jc w:val="both"/>
              <w:rPr>
                <w:rFonts w:cs="Arial"/>
                <w:sz w:val="18"/>
                <w:szCs w:val="18"/>
              </w:rPr>
            </w:pPr>
            <w:r w:rsidRPr="799FED61">
              <w:rPr>
                <w:rFonts w:cs="Arial"/>
                <w:sz w:val="18"/>
                <w:szCs w:val="18"/>
              </w:rPr>
              <w:t>"Podskarbińska" Stadium, Warsaw</w:t>
            </w:r>
          </w:p>
        </w:tc>
      </w:tr>
      <w:tr w:rsidRPr="00C04460" w:rsidR="00E015CA" w:rsidTr="368C8FDD" w14:paraId="43E25F0E" w14:textId="77777777">
        <w:trPr>
          <w:jc w:val="center"/>
        </w:trPr>
        <w:tc>
          <w:tcPr>
            <w:tcW w:w="5100" w:type="dxa"/>
            <w:tcMar>
              <w:top w:w="120" w:type="dxa"/>
              <w:left w:w="120" w:type="dxa"/>
              <w:bottom w:w="120" w:type="dxa"/>
              <w:right w:w="120" w:type="dxa"/>
            </w:tcMar>
            <w:vAlign w:val="center"/>
          </w:tcPr>
          <w:p w:rsidRPr="00C04460" w:rsidR="00E015CA" w:rsidP="799FED61" w:rsidRDefault="2EFE48A4" w14:paraId="7698F389" w14:textId="77777777">
            <w:pPr>
              <w:jc w:val="both"/>
              <w:rPr>
                <w:rFonts w:cs="Arial"/>
                <w:sz w:val="18"/>
                <w:szCs w:val="18"/>
              </w:rPr>
            </w:pPr>
            <w:r w:rsidRPr="799FED61">
              <w:rPr>
                <w:rFonts w:cs="Arial"/>
                <w:sz w:val="18"/>
                <w:szCs w:val="18"/>
              </w:rPr>
              <w:t>Legible participant signature</w:t>
            </w:r>
          </w:p>
        </w:tc>
        <w:tc>
          <w:tcPr>
            <w:tcW w:w="5100" w:type="dxa"/>
            <w:tcMar>
              <w:top w:w="120" w:type="dxa"/>
              <w:left w:w="120" w:type="dxa"/>
              <w:bottom w:w="120" w:type="dxa"/>
              <w:right w:w="120" w:type="dxa"/>
            </w:tcMar>
            <w:vAlign w:val="center"/>
          </w:tcPr>
          <w:p w:rsidRPr="00C04460" w:rsidR="00E015CA" w:rsidP="799FED61" w:rsidRDefault="2EFE48A4" w14:paraId="64C3BACE" w14:textId="77777777">
            <w:pPr>
              <w:jc w:val="both"/>
              <w:rPr>
                <w:rFonts w:cs="Arial"/>
                <w:sz w:val="18"/>
                <w:szCs w:val="18"/>
              </w:rPr>
            </w:pPr>
            <w:r w:rsidRPr="799FED61">
              <w:rPr>
                <w:rFonts w:cs="Arial"/>
                <w:sz w:val="18"/>
                <w:szCs w:val="18"/>
              </w:rPr>
              <w:t>________________________</w:t>
            </w:r>
          </w:p>
        </w:tc>
      </w:tr>
    </w:tbl>
    <w:p w:rsidRPr="00C04460" w:rsidR="00FD673D" w:rsidP="008118FE" w:rsidRDefault="00FD673D" w14:paraId="25CE953F" w14:textId="77777777">
      <w:pPr>
        <w:spacing w:before="160"/>
        <w:jc w:val="both"/>
        <w:rPr>
          <w:sz w:val="18"/>
          <w:szCs w:val="18"/>
        </w:rPr>
      </w:pPr>
    </w:p>
    <w:sectPr w:rsidRPr="00C04460" w:rsidR="00FD673D" w:rsidSect="00034616">
      <w:footerReference w:type="default" r:id="rId8"/>
      <w:pgSz w:w="12240" w:h="15840" w:orient="portrait"/>
      <w:pgMar w:top="907" w:right="1020" w:bottom="907" w:left="1020" w:header="720" w:footer="720" w:gutter="0"/>
      <w:cols w:space="720"/>
      <w:docGrid w:linePitch="360"/>
      <w:headerReference w:type="default" r:id="R832cd750768c46c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51D7" w:rsidRDefault="000E51D7" w14:paraId="73D7BD01" w14:textId="77777777">
      <w:pPr>
        <w:spacing w:after="0" w:line="240" w:lineRule="auto"/>
      </w:pPr>
      <w:r>
        <w:separator/>
      </w:r>
    </w:p>
  </w:endnote>
  <w:endnote w:type="continuationSeparator" w:id="0">
    <w:p w:rsidR="000E51D7" w:rsidRDefault="000E51D7" w14:paraId="1E37F9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68C8FDD" w:rsidP="368C8FDD" w:rsidRDefault="368C8FDD" w14:paraId="08950E68" w14:textId="789686A1">
    <w:pPr>
      <w:pStyle w:val="Footer"/>
      <w:jc w:val="right"/>
    </w:pPr>
    <w:r>
      <w:fldChar w:fldCharType="begin"/>
    </w:r>
    <w:r>
      <w:instrText xml:space="preserve">PAGE</w:instrText>
    </w:r>
    <w:r>
      <w:fldChar w:fldCharType="separate"/>
    </w:r>
    <w:r>
      <w:fldChar w:fldCharType="end"/>
    </w:r>
  </w:p>
  <w:p w:rsidR="00E015CA" w:rsidP="368C8FDD" w:rsidRDefault="00833B67" w14:paraId="0264E32D" w14:textId="030C3530">
    <w:pPr>
      <w:pStyle w:val="Footer"/>
      <w:jc w:val="center"/>
      <w:rPr>
        <w:sz w:val="16"/>
        <w:szCs w:val="16"/>
      </w:rPr>
    </w:pPr>
    <w:r w:rsidRPr="368C8FDD" w:rsidR="4114C317">
      <w:rPr>
        <w:sz w:val="16"/>
        <w:szCs w:val="16"/>
      </w:rPr>
      <w:t xml:space="preserve">Ace Battle Run | Participant Statement | </w:t>
    </w:r>
    <w:r w:rsidRPr="368C8FDD" w:rsidR="368C8FDD">
      <w:rPr>
        <w:sz w:val="16"/>
        <w:szCs w:val="16"/>
      </w:rPr>
      <w:t>01</w:t>
    </w:r>
    <w:r w:rsidRPr="368C8FDD" w:rsidR="4114C317">
      <w:rPr>
        <w:sz w:val="16"/>
        <w:szCs w:val="16"/>
      </w:rPr>
      <w:t>.0</w:t>
    </w:r>
    <w:r w:rsidRPr="368C8FDD" w:rsidR="368C8FDD">
      <w:rPr>
        <w:sz w:val="16"/>
        <w:szCs w:val="16"/>
      </w:rPr>
      <w:t>9</w:t>
    </w:r>
    <w:r w:rsidRPr="368C8FDD" w:rsidR="4114C317">
      <w:rPr>
        <w:sz w:val="16"/>
        <w:szCs w:val="16"/>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51D7" w:rsidRDefault="000E51D7" w14:paraId="63F40195" w14:textId="77777777">
      <w:pPr>
        <w:spacing w:after="0" w:line="240" w:lineRule="auto"/>
      </w:pPr>
      <w:r>
        <w:separator/>
      </w:r>
    </w:p>
  </w:footnote>
  <w:footnote w:type="continuationSeparator" w:id="0">
    <w:p w:rsidR="000E51D7" w:rsidRDefault="000E51D7" w14:paraId="0F71ACD4"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0"/>
      <w:gridCol w:w="3400"/>
      <w:gridCol w:w="3400"/>
    </w:tblGrid>
    <w:tr w:rsidR="368C8FDD" w:rsidTr="368C8FDD" w14:paraId="24D9EE8E">
      <w:trPr>
        <w:trHeight w:val="300"/>
      </w:trPr>
      <w:tc>
        <w:tcPr>
          <w:tcW w:w="3400" w:type="dxa"/>
          <w:tcMar/>
        </w:tcPr>
        <w:p w:rsidR="368C8FDD" w:rsidP="368C8FDD" w:rsidRDefault="368C8FDD" w14:paraId="01FEE4A2" w14:textId="16310546">
          <w:pPr>
            <w:pStyle w:val="Header"/>
            <w:bidi w:val="0"/>
            <w:ind w:left="-115"/>
            <w:jc w:val="left"/>
          </w:pPr>
        </w:p>
      </w:tc>
      <w:tc>
        <w:tcPr>
          <w:tcW w:w="3400" w:type="dxa"/>
          <w:tcMar/>
        </w:tcPr>
        <w:p w:rsidR="368C8FDD" w:rsidP="368C8FDD" w:rsidRDefault="368C8FDD" w14:paraId="5517A1F2" w14:textId="26296BC6">
          <w:pPr>
            <w:pStyle w:val="Header"/>
            <w:bidi w:val="0"/>
            <w:jc w:val="center"/>
          </w:pPr>
        </w:p>
      </w:tc>
      <w:tc>
        <w:tcPr>
          <w:tcW w:w="3400" w:type="dxa"/>
          <w:tcMar/>
        </w:tcPr>
        <w:p w:rsidR="368C8FDD" w:rsidP="368C8FDD" w:rsidRDefault="368C8FDD" w14:paraId="3A87BD83" w14:textId="0BBBD012">
          <w:pPr>
            <w:pStyle w:val="Header"/>
            <w:bidi w:val="0"/>
            <w:ind w:right="-115"/>
            <w:jc w:val="right"/>
          </w:pPr>
        </w:p>
      </w:tc>
    </w:tr>
  </w:tbl>
  <w:p w:rsidR="368C8FDD" w:rsidP="368C8FDD" w:rsidRDefault="368C8FDD" w14:paraId="7BCA151C" w14:textId="3E7D5AD0">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SWOhEd1Qo/6ifw" int2:id="5CG67Qy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3c6d1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4291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bf2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3E36C716"/>
    <w:multiLevelType w:val="multilevel"/>
    <w:tmpl w:val="FFFFFFFF"/>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41187B85"/>
    <w:multiLevelType w:val="multilevel"/>
    <w:tmpl w:val="FFFFFFFF"/>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688CA158"/>
    <w:multiLevelType w:val="multilevel"/>
    <w:tmpl w:val="FFFFFFFF"/>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5">
    <w:abstractNumId w:val="14"/>
  </w:num>
  <w:num w:numId="14">
    <w:abstractNumId w:val="13"/>
  </w:num>
  <w:num w:numId="13">
    <w:abstractNumId w:val="12"/>
  </w:num>
  <w:num w:numId="1" w16cid:durableId="2127502904">
    <w:abstractNumId w:val="9"/>
  </w:num>
  <w:num w:numId="2" w16cid:durableId="2043509952">
    <w:abstractNumId w:val="11"/>
  </w:num>
  <w:num w:numId="3" w16cid:durableId="49307036">
    <w:abstractNumId w:val="10"/>
  </w:num>
  <w:num w:numId="4" w16cid:durableId="1209684779">
    <w:abstractNumId w:val="8"/>
  </w:num>
  <w:num w:numId="5" w16cid:durableId="1296444712">
    <w:abstractNumId w:val="6"/>
  </w:num>
  <w:num w:numId="6" w16cid:durableId="998658752">
    <w:abstractNumId w:val="5"/>
  </w:num>
  <w:num w:numId="7" w16cid:durableId="1989165861">
    <w:abstractNumId w:val="4"/>
  </w:num>
  <w:num w:numId="8" w16cid:durableId="1341201319">
    <w:abstractNumId w:val="7"/>
  </w:num>
  <w:num w:numId="9" w16cid:durableId="117994266">
    <w:abstractNumId w:val="3"/>
  </w:num>
  <w:num w:numId="10" w16cid:durableId="505942835">
    <w:abstractNumId w:val="2"/>
  </w:num>
  <w:num w:numId="11" w16cid:durableId="429083716">
    <w:abstractNumId w:val="1"/>
  </w:num>
  <w:num w:numId="12" w16cid:durableId="105998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0C3"/>
    <w:rsid w:val="0008602A"/>
    <w:rsid w:val="000E10D9"/>
    <w:rsid w:val="000E51D7"/>
    <w:rsid w:val="0015074B"/>
    <w:rsid w:val="00262B24"/>
    <w:rsid w:val="0029639D"/>
    <w:rsid w:val="002F6C61"/>
    <w:rsid w:val="00326F90"/>
    <w:rsid w:val="003A4856"/>
    <w:rsid w:val="00409B23"/>
    <w:rsid w:val="00534B52"/>
    <w:rsid w:val="005F0704"/>
    <w:rsid w:val="00763950"/>
    <w:rsid w:val="008118FE"/>
    <w:rsid w:val="00833B67"/>
    <w:rsid w:val="00954F83"/>
    <w:rsid w:val="00AA1D8D"/>
    <w:rsid w:val="00B47730"/>
    <w:rsid w:val="00B77786"/>
    <w:rsid w:val="00BC5E3B"/>
    <w:rsid w:val="00C04460"/>
    <w:rsid w:val="00CB0664"/>
    <w:rsid w:val="00D42437"/>
    <w:rsid w:val="00D505D5"/>
    <w:rsid w:val="00E015CA"/>
    <w:rsid w:val="00E027D9"/>
    <w:rsid w:val="00E516C6"/>
    <w:rsid w:val="00FC693F"/>
    <w:rsid w:val="00FD673D"/>
    <w:rsid w:val="0114AE53"/>
    <w:rsid w:val="011B6186"/>
    <w:rsid w:val="01D294DE"/>
    <w:rsid w:val="030A788A"/>
    <w:rsid w:val="039D0DF6"/>
    <w:rsid w:val="058BC445"/>
    <w:rsid w:val="05BB4658"/>
    <w:rsid w:val="05C75439"/>
    <w:rsid w:val="060E611D"/>
    <w:rsid w:val="08D2B96B"/>
    <w:rsid w:val="092A2160"/>
    <w:rsid w:val="0A1F1505"/>
    <w:rsid w:val="0CEDD241"/>
    <w:rsid w:val="0DCE8EB1"/>
    <w:rsid w:val="0E4FE82D"/>
    <w:rsid w:val="0E4FEB19"/>
    <w:rsid w:val="0F966D92"/>
    <w:rsid w:val="10DF124E"/>
    <w:rsid w:val="146B76C0"/>
    <w:rsid w:val="155FCB67"/>
    <w:rsid w:val="15FACD37"/>
    <w:rsid w:val="171CCEC6"/>
    <w:rsid w:val="18088A5F"/>
    <w:rsid w:val="18CBBBA3"/>
    <w:rsid w:val="1B3E8AF7"/>
    <w:rsid w:val="1B4EFCAB"/>
    <w:rsid w:val="1CA8021C"/>
    <w:rsid w:val="1CB5B8D4"/>
    <w:rsid w:val="1E9AD6D1"/>
    <w:rsid w:val="1F34253A"/>
    <w:rsid w:val="227B891A"/>
    <w:rsid w:val="2540797D"/>
    <w:rsid w:val="25AAC489"/>
    <w:rsid w:val="27665AE8"/>
    <w:rsid w:val="27EBAA4F"/>
    <w:rsid w:val="2811382A"/>
    <w:rsid w:val="281512B2"/>
    <w:rsid w:val="2A34ACA9"/>
    <w:rsid w:val="2A9DD0F1"/>
    <w:rsid w:val="2B86BA1E"/>
    <w:rsid w:val="2C8E12D0"/>
    <w:rsid w:val="2E7431FF"/>
    <w:rsid w:val="2EFE48A4"/>
    <w:rsid w:val="2F7DE204"/>
    <w:rsid w:val="339C2D42"/>
    <w:rsid w:val="33D66767"/>
    <w:rsid w:val="33EC66B7"/>
    <w:rsid w:val="34C7AA6D"/>
    <w:rsid w:val="36513C8B"/>
    <w:rsid w:val="368C8FDD"/>
    <w:rsid w:val="38E857DD"/>
    <w:rsid w:val="3903FA0A"/>
    <w:rsid w:val="39526343"/>
    <w:rsid w:val="39995FB4"/>
    <w:rsid w:val="39F7C781"/>
    <w:rsid w:val="3B274321"/>
    <w:rsid w:val="3C8D5E53"/>
    <w:rsid w:val="40FF1C74"/>
    <w:rsid w:val="4114C317"/>
    <w:rsid w:val="41A9F21A"/>
    <w:rsid w:val="43A63DF4"/>
    <w:rsid w:val="44450FE2"/>
    <w:rsid w:val="46A7B185"/>
    <w:rsid w:val="46EA1FA6"/>
    <w:rsid w:val="47736FED"/>
    <w:rsid w:val="488E788C"/>
    <w:rsid w:val="49B55302"/>
    <w:rsid w:val="4B29DC51"/>
    <w:rsid w:val="4D7837DA"/>
    <w:rsid w:val="4E72005B"/>
    <w:rsid w:val="4F77C71C"/>
    <w:rsid w:val="4FDA792B"/>
    <w:rsid w:val="50728EEB"/>
    <w:rsid w:val="50D24A97"/>
    <w:rsid w:val="519D1A77"/>
    <w:rsid w:val="52FF4607"/>
    <w:rsid w:val="54FAAC3D"/>
    <w:rsid w:val="56B8A2BD"/>
    <w:rsid w:val="57309AA9"/>
    <w:rsid w:val="5740A926"/>
    <w:rsid w:val="5AB3154C"/>
    <w:rsid w:val="5D635F12"/>
    <w:rsid w:val="5DAE76F0"/>
    <w:rsid w:val="5FACF419"/>
    <w:rsid w:val="6193246C"/>
    <w:rsid w:val="61E8AB1B"/>
    <w:rsid w:val="63F634D3"/>
    <w:rsid w:val="64C44FB7"/>
    <w:rsid w:val="68F62107"/>
    <w:rsid w:val="6A2D3DA4"/>
    <w:rsid w:val="6AD98877"/>
    <w:rsid w:val="6C18C700"/>
    <w:rsid w:val="6E041C9E"/>
    <w:rsid w:val="72F5826F"/>
    <w:rsid w:val="73E09E22"/>
    <w:rsid w:val="76DFE6A0"/>
    <w:rsid w:val="781A75E0"/>
    <w:rsid w:val="78B09573"/>
    <w:rsid w:val="799FED61"/>
    <w:rsid w:val="7A535527"/>
    <w:rsid w:val="7B462643"/>
    <w:rsid w:val="7CA3CE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1E1B2"/>
  <w14:defaultImageDpi w14:val="300"/>
  <w15:docId w15:val="{F887AF93-69F9-4CCA-8433-D83947B3C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eastAsia="Arial"/>
      <w:sz w:val="19"/>
    </w:rPr>
  </w:style>
  <w:style w:type="paragraph" w:styleId="Heading1">
    <w:name w:val="heading 1"/>
    <w:link w:val="Heading1Char"/>
    <w:uiPriority w:val="9"/>
    <w:qFormat/>
    <w:rsid w:val="10DF124E"/>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link w:val="Heading2Char"/>
    <w:uiPriority w:val="9"/>
    <w:unhideWhenUsed/>
    <w:qFormat/>
    <w:rsid w:val="10DF124E"/>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link w:val="Heading3Char"/>
    <w:uiPriority w:val="9"/>
    <w:unhideWhenUsed/>
    <w:qFormat/>
    <w:rsid w:val="10DF124E"/>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link w:val="Heading4Char"/>
    <w:uiPriority w:val="9"/>
    <w:semiHidden/>
    <w:unhideWhenUsed/>
    <w:qFormat/>
    <w:rsid w:val="10DF124E"/>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link w:val="Heading5Char"/>
    <w:uiPriority w:val="9"/>
    <w:semiHidden/>
    <w:unhideWhenUsed/>
    <w:qFormat/>
    <w:rsid w:val="10DF124E"/>
    <w:pPr>
      <w:keepNext/>
      <w:keepLines/>
      <w:spacing w:before="200" w:after="0"/>
      <w:outlineLvl w:val="4"/>
    </w:pPr>
    <w:rPr>
      <w:rFonts w:asciiTheme="majorHAnsi" w:hAnsiTheme="majorHAnsi" w:eastAsiaTheme="majorEastAsia" w:cstheme="majorBidi"/>
      <w:color w:val="243F60"/>
    </w:rPr>
  </w:style>
  <w:style w:type="paragraph" w:styleId="Heading6">
    <w:name w:val="heading 6"/>
    <w:link w:val="Heading6Char"/>
    <w:uiPriority w:val="9"/>
    <w:semiHidden/>
    <w:unhideWhenUsed/>
    <w:qFormat/>
    <w:rsid w:val="10DF124E"/>
    <w:pPr>
      <w:keepNext/>
      <w:keepLines/>
      <w:spacing w:before="200" w:after="0"/>
      <w:outlineLvl w:val="5"/>
    </w:pPr>
    <w:rPr>
      <w:rFonts w:asciiTheme="majorHAnsi" w:hAnsiTheme="majorHAnsi" w:eastAsiaTheme="majorEastAsia" w:cstheme="majorBidi"/>
      <w:i/>
      <w:iCs/>
      <w:color w:val="243F60"/>
    </w:rPr>
  </w:style>
  <w:style w:type="paragraph" w:styleId="Heading7">
    <w:name w:val="heading 7"/>
    <w:link w:val="Heading7Char"/>
    <w:uiPriority w:val="9"/>
    <w:semiHidden/>
    <w:unhideWhenUsed/>
    <w:qFormat/>
    <w:rsid w:val="10DF124E"/>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link w:val="Heading8Char"/>
    <w:uiPriority w:val="9"/>
    <w:semiHidden/>
    <w:unhideWhenUsed/>
    <w:qFormat/>
    <w:rsid w:val="10DF124E"/>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link w:val="Heading9Char"/>
    <w:uiPriority w:val="9"/>
    <w:semiHidden/>
    <w:unhideWhenUsed/>
    <w:qFormat/>
    <w:rsid w:val="10DF124E"/>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link w:val="HeaderChar"/>
    <w:uiPriority w:val="99"/>
    <w:unhideWhenUsed/>
    <w:rsid w:val="10DF12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link w:val="FooterChar"/>
    <w:uiPriority w:val="99"/>
    <w:unhideWhenUsed/>
    <w:rsid w:val="10DF12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link w:val="TitleChar"/>
    <w:uiPriority w:val="10"/>
    <w:qFormat/>
    <w:rsid w:val="10DF124E"/>
    <w:pPr>
      <w:pBdr>
        <w:bottom w:val="single" w:color="4F81BD" w:themeColor="accent1" w:sz="8" w:space="4"/>
      </w:pBdr>
      <w:spacing w:after="300" w:line="240" w:lineRule="auto"/>
      <w:contextualSpacing/>
    </w:pPr>
    <w:rPr>
      <w:rFonts w:asciiTheme="majorHAnsi" w:hAnsiTheme="majorHAnsi" w:eastAsiaTheme="majorEastAsia" w:cstheme="majorBidi"/>
      <w:b/>
      <w:bCs/>
      <w:color w:val="17365D" w:themeColor="text2" w:themeShade="BF"/>
      <w:sz w:val="30"/>
      <w:szCs w:val="30"/>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link w:val="SubtitleChar"/>
    <w:uiPriority w:val="11"/>
    <w:qFormat/>
    <w:rsid w:val="10DF124E"/>
    <w:rPr>
      <w:rFonts w:asciiTheme="majorHAnsi" w:hAnsiTheme="majorHAnsi" w:eastAsiaTheme="majorEastAsia" w:cstheme="majorBidi"/>
      <w:i/>
      <w:iCs/>
      <w:color w:val="4F81BD" w:themeColor="accent1"/>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uiPriority w:val="34"/>
    <w:qFormat/>
    <w:rsid w:val="10DF124E"/>
    <w:pPr>
      <w:ind w:left="720"/>
      <w:contextualSpacing/>
    </w:pPr>
  </w:style>
  <w:style w:type="paragraph" w:styleId="BodyText">
    <w:name w:val="Body Text"/>
    <w:link w:val="BodyTextChar"/>
    <w:uiPriority w:val="99"/>
    <w:unhideWhenUsed/>
    <w:rsid w:val="10DF124E"/>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link w:val="BodyText2Char"/>
    <w:uiPriority w:val="99"/>
    <w:unhideWhenUsed/>
    <w:rsid w:val="10DF124E"/>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link w:val="BodyText3Char"/>
    <w:uiPriority w:val="99"/>
    <w:unhideWhenUsed/>
    <w:rsid w:val="10DF124E"/>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uiPriority w:val="99"/>
    <w:unhideWhenUsed/>
    <w:rsid w:val="10DF124E"/>
    <w:pPr>
      <w:ind w:left="360" w:hanging="360"/>
      <w:contextualSpacing/>
    </w:pPr>
  </w:style>
  <w:style w:type="paragraph" w:styleId="List2">
    <w:name w:val="List 2"/>
    <w:uiPriority w:val="99"/>
    <w:unhideWhenUsed/>
    <w:rsid w:val="10DF124E"/>
    <w:pPr>
      <w:ind w:left="720" w:hanging="360"/>
      <w:contextualSpacing/>
    </w:pPr>
  </w:style>
  <w:style w:type="paragraph" w:styleId="List3">
    <w:name w:val="List 3"/>
    <w:uiPriority w:val="99"/>
    <w:unhideWhenUsed/>
    <w:rsid w:val="10DF124E"/>
    <w:pPr>
      <w:ind w:left="1080" w:hanging="360"/>
      <w:contextualSpacing/>
    </w:pPr>
  </w:style>
  <w:style w:type="paragraph" w:styleId="ListBullet">
    <w:name w:val="List Bullet"/>
    <w:uiPriority w:val="99"/>
    <w:unhideWhenUsed/>
    <w:rsid w:val="10DF124E"/>
    <w:pPr>
      <w:numPr>
        <w:numId w:val="4"/>
      </w:numPr>
      <w:contextualSpacing/>
    </w:pPr>
  </w:style>
  <w:style w:type="paragraph" w:styleId="ListBullet2">
    <w:name w:val="List Bullet 2"/>
    <w:uiPriority w:val="99"/>
    <w:unhideWhenUsed/>
    <w:rsid w:val="10DF124E"/>
    <w:pPr>
      <w:numPr>
        <w:numId w:val="5"/>
      </w:numPr>
      <w:contextualSpacing/>
    </w:pPr>
  </w:style>
  <w:style w:type="paragraph" w:styleId="ListBullet3">
    <w:name w:val="List Bullet 3"/>
    <w:uiPriority w:val="99"/>
    <w:unhideWhenUsed/>
    <w:rsid w:val="10DF124E"/>
    <w:pPr>
      <w:numPr>
        <w:numId w:val="6"/>
      </w:numPr>
      <w:contextualSpacing/>
    </w:pPr>
  </w:style>
  <w:style w:type="paragraph" w:styleId="ListNumber">
    <w:name w:val="List Number"/>
    <w:uiPriority w:val="99"/>
    <w:unhideWhenUsed/>
    <w:rsid w:val="10DF124E"/>
    <w:pPr>
      <w:numPr>
        <w:numId w:val="8"/>
      </w:numPr>
      <w:contextualSpacing/>
    </w:pPr>
  </w:style>
  <w:style w:type="paragraph" w:styleId="ListNumber2">
    <w:name w:val="List Number 2"/>
    <w:uiPriority w:val="99"/>
    <w:unhideWhenUsed/>
    <w:rsid w:val="10DF124E"/>
    <w:pPr>
      <w:numPr>
        <w:numId w:val="9"/>
      </w:numPr>
      <w:contextualSpacing/>
    </w:pPr>
  </w:style>
  <w:style w:type="paragraph" w:styleId="ListNumber3">
    <w:name w:val="List Number 3"/>
    <w:uiPriority w:val="99"/>
    <w:unhideWhenUsed/>
    <w:rsid w:val="10DF124E"/>
    <w:pPr>
      <w:numPr>
        <w:numId w:val="10"/>
      </w:numPr>
      <w:contextualSpacing/>
    </w:pPr>
  </w:style>
  <w:style w:type="paragraph" w:styleId="ListContinue">
    <w:name w:val="List Continue"/>
    <w:uiPriority w:val="99"/>
    <w:unhideWhenUsed/>
    <w:rsid w:val="10DF124E"/>
    <w:pPr>
      <w:spacing w:after="120"/>
      <w:ind w:left="360"/>
      <w:contextualSpacing/>
    </w:pPr>
  </w:style>
  <w:style w:type="paragraph" w:styleId="ListContinue2">
    <w:name w:val="List Continue 2"/>
    <w:uiPriority w:val="99"/>
    <w:unhideWhenUsed/>
    <w:rsid w:val="10DF124E"/>
    <w:pPr>
      <w:spacing w:after="120"/>
      <w:ind w:left="720"/>
      <w:contextualSpacing/>
    </w:pPr>
  </w:style>
  <w:style w:type="paragraph" w:styleId="ListContinue3">
    <w:name w:val="List Continue 3"/>
    <w:uiPriority w:val="99"/>
    <w:unhideWhenUsed/>
    <w:rsid w:val="10DF124E"/>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link w:val="QuoteChar"/>
    <w:uiPriority w:val="29"/>
    <w:qFormat/>
    <w:rsid w:val="10DF124E"/>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uiPriority w:val="35"/>
    <w:semiHidden/>
    <w:unhideWhenUsed/>
    <w:qFormat/>
    <w:rsid w:val="10DF124E"/>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link w:val="IntenseQuoteChar"/>
    <w:uiPriority w:val="30"/>
    <w:qFormat/>
    <w:rsid w:val="10DF124E"/>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irstParagraph" w:customStyle="1">
    <w:name w:val="First Paragraph"/>
    <w:next w:val="BodyText"/>
    <w:uiPriority w:val="1"/>
    <w:qFormat/>
    <w:rsid w:val="10DF124E"/>
    <w:pPr>
      <w:spacing w:before="180" w:after="180"/>
    </w:pPr>
    <w:rPr>
      <w:sz w:val="24"/>
      <w:szCs w:val="24"/>
    </w:rPr>
  </w:style>
  <w:style w:type="paragraph" w:styleId="Compact" w:customStyle="1">
    <w:name w:val="Compact"/>
    <w:uiPriority w:val="1"/>
    <w:qFormat/>
    <w:rsid w:val="10DF124E"/>
    <w:pPr>
      <w:spacing w:before="36" w:after="36"/>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20/10/relationships/intelligence" Target="intelligence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eader" Target="header.xml" Id="R832cd750768c46c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Swietlana Sv</lastModifiedBy>
  <revision>20</revision>
  <dcterms:created xsi:type="dcterms:W3CDTF">2026-08-27T18:56:00.0000000Z</dcterms:created>
  <dcterms:modified xsi:type="dcterms:W3CDTF">2026-09-08T19:28:28.0909572Z</dcterms:modified>
  <category/>
</coreProperties>
</file>