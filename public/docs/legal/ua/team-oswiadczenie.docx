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CA" w:rsidP="008118FE" w:rsidRDefault="00833B67" w14:paraId="5008EA8F" w14:textId="77777777">
      <w:pPr>
        <w:jc w:val="center"/>
      </w:pPr>
      <w:r w:rsidRPr="077E18E7" w:rsidR="3500F8AC">
        <w:rPr>
          <w:b w:val="1"/>
          <w:bCs w:val="1"/>
          <w:sz w:val="28"/>
          <w:szCs w:val="28"/>
        </w:rPr>
        <w:t>ЗАЯВА УЧАСНИКА ЗАХОДУ</w:t>
      </w:r>
    </w:p>
    <w:p w:rsidR="00C04460" w:rsidP="077E18E7" w:rsidRDefault="2EFE48A4" w14:paraId="6D6D9825" w14:textId="554CF988">
      <w:pPr>
        <w:pStyle w:val="Normal"/>
        <w:jc w:val="center"/>
      </w:pPr>
      <w:r w:rsidRPr="077E18E7" w:rsidR="6D1B2F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  <w:r w:rsidRPr="077E18E7" w:rsidR="1F0C0B87">
        <w:rPr>
          <w:b w:val="1"/>
          <w:bCs w:val="1"/>
          <w:sz w:val="18"/>
          <w:szCs w:val="18"/>
        </w:rPr>
        <w:t xml:space="preserve">, </w:t>
      </w:r>
    </w:p>
    <w:p w:rsidR="00C04460" w:rsidP="077E18E7" w:rsidRDefault="2EFE48A4" w14:paraId="68FDA4AA" w14:textId="7FD75FFA">
      <w:pPr>
        <w:pStyle w:val="Normal"/>
        <w:jc w:val="center"/>
        <w:rPr>
          <w:b w:val="1"/>
          <w:bCs w:val="1"/>
          <w:sz w:val="18"/>
          <w:szCs w:val="18"/>
        </w:rPr>
      </w:pPr>
      <w:r w:rsidRPr="59F5DB3C" w:rsidR="0DCCBCFE">
        <w:rPr>
          <w:b w:val="1"/>
          <w:bCs w:val="1"/>
          <w:sz w:val="18"/>
          <w:szCs w:val="18"/>
        </w:rPr>
        <w:t>Варшава</w:t>
      </w:r>
      <w:r w:rsidRPr="59F5DB3C" w:rsidR="0DCCBCFE">
        <w:rPr>
          <w:b w:val="1"/>
          <w:bCs w:val="1"/>
          <w:sz w:val="18"/>
          <w:szCs w:val="18"/>
        </w:rPr>
        <w:t>, 2</w:t>
      </w:r>
      <w:r w:rsidRPr="59F5DB3C" w:rsidR="3FAEFE86">
        <w:rPr>
          <w:b w:val="1"/>
          <w:bCs w:val="1"/>
          <w:sz w:val="18"/>
          <w:szCs w:val="18"/>
        </w:rPr>
        <w:t>2</w:t>
      </w:r>
      <w:r w:rsidRPr="59F5DB3C" w:rsidR="0DCCBCFE">
        <w:rPr>
          <w:b w:val="1"/>
          <w:bCs w:val="1"/>
          <w:sz w:val="18"/>
          <w:szCs w:val="18"/>
        </w:rPr>
        <w:t>.0</w:t>
      </w:r>
      <w:r w:rsidRPr="59F5DB3C" w:rsidR="5DF84BDF">
        <w:rPr>
          <w:b w:val="1"/>
          <w:bCs w:val="1"/>
          <w:sz w:val="18"/>
          <w:szCs w:val="18"/>
        </w:rPr>
        <w:t>9</w:t>
      </w:r>
      <w:r w:rsidRPr="59F5DB3C" w:rsidR="0DCCBCFE">
        <w:rPr>
          <w:b w:val="1"/>
          <w:bCs w:val="1"/>
          <w:sz w:val="18"/>
          <w:szCs w:val="18"/>
        </w:rPr>
        <w:t>.2026,</w:t>
      </w:r>
      <w:r w:rsidRPr="59F5DB3C" w:rsidR="26219EC4">
        <w:rPr>
          <w:b w:val="1"/>
          <w:bCs w:val="1"/>
          <w:sz w:val="18"/>
          <w:szCs w:val="18"/>
        </w:rPr>
        <w:t xml:space="preserve"> 01.10.2026, 10.10.2026,</w:t>
      </w:r>
      <w:r w:rsidRPr="59F5DB3C" w:rsidR="735F76C9">
        <w:rPr>
          <w:b w:val="1"/>
          <w:bCs w:val="1"/>
          <w:sz w:val="18"/>
          <w:szCs w:val="18"/>
        </w:rPr>
        <w:t xml:space="preserve"> 24.10.2026</w:t>
      </w:r>
      <w:r w:rsidRPr="59F5DB3C" w:rsidR="26219EC4">
        <w:rPr>
          <w:b w:val="1"/>
          <w:bCs w:val="1"/>
          <w:sz w:val="18"/>
          <w:szCs w:val="18"/>
        </w:rPr>
        <w:t xml:space="preserve"> </w:t>
      </w:r>
      <w:r w:rsidRPr="59F5DB3C" w:rsidR="0DCCBCFE">
        <w:rPr>
          <w:b w:val="1"/>
          <w:bCs w:val="1"/>
          <w:sz w:val="18"/>
          <w:szCs w:val="18"/>
        </w:rPr>
        <w:t xml:space="preserve"> </w:t>
      </w:r>
      <w:r w:rsidRPr="59F5DB3C" w:rsidR="0DCCBCFE">
        <w:rPr>
          <w:b w:val="1"/>
          <w:bCs w:val="1"/>
          <w:sz w:val="18"/>
          <w:szCs w:val="18"/>
        </w:rPr>
        <w:t>стадіон</w:t>
      </w:r>
      <w:r w:rsidRPr="59F5DB3C" w:rsidR="0DCCBCFE">
        <w:rPr>
          <w:b w:val="1"/>
          <w:bCs w:val="1"/>
          <w:sz w:val="18"/>
          <w:szCs w:val="18"/>
        </w:rPr>
        <w:t xml:space="preserve"> «</w:t>
      </w:r>
      <w:r w:rsidRPr="59F5DB3C" w:rsidR="0DCCBCFE">
        <w:rPr>
          <w:b w:val="1"/>
          <w:bCs w:val="1"/>
          <w:sz w:val="18"/>
          <w:szCs w:val="18"/>
        </w:rPr>
        <w:t>Подскарбінська</w:t>
      </w:r>
      <w:r w:rsidRPr="59F5DB3C" w:rsidR="0DCCBCFE">
        <w:rPr>
          <w:b w:val="1"/>
          <w:bCs w:val="1"/>
          <w:sz w:val="18"/>
          <w:szCs w:val="18"/>
        </w:rPr>
        <w:t>»</w:t>
      </w:r>
    </w:p>
    <w:p w:rsidRPr="00B77786" w:rsidR="00B77786" w:rsidP="799FED61" w:rsidRDefault="27665AE8" w14:paraId="6EA33E8E" w14:textId="46F0F5E4">
      <w:pPr>
        <w:jc w:val="center"/>
      </w:pPr>
      <w:r w:rsidRPr="799FED61">
        <w:rPr>
          <w:b/>
          <w:bCs/>
          <w:sz w:val="18"/>
          <w:szCs w:val="18"/>
        </w:rPr>
        <w:t xml:space="preserve">Організатор:  </w:t>
      </w:r>
      <w:r w:rsidRPr="799FED61">
        <w:rPr>
          <w:sz w:val="18"/>
          <w:szCs w:val="18"/>
        </w:rPr>
        <w:t xml:space="preserve">Ace Battle Poland SP. Z.O.O. вул. Панська 96/80, 00-837 Варшава, </w:t>
      </w:r>
    </w:p>
    <w:p w:rsidRPr="00B77786" w:rsidR="00B77786" w:rsidP="799FED61" w:rsidRDefault="781A75E0" w14:paraId="14F416F5" w14:textId="3DFCC10C">
      <w:pPr>
        <w:jc w:val="center"/>
        <w:rPr>
          <w:sz w:val="18"/>
          <w:szCs w:val="18"/>
        </w:rPr>
      </w:pPr>
      <w:r w:rsidRPr="799FED61">
        <w:rPr>
          <w:sz w:val="18"/>
          <w:szCs w:val="18"/>
        </w:rPr>
        <w:t>Голова правління — Віталій Біхунов, +48576696078</w:t>
      </w:r>
    </w:p>
    <w:p w:rsidR="00E015CA" w:rsidP="008118FE" w:rsidRDefault="00833B67" w14:paraId="1279D310" w14:textId="7657BBBF">
      <w:pPr>
        <w:spacing w:after="60"/>
        <w:jc w:val="both"/>
      </w:pPr>
      <w:r>
        <w:rPr>
          <w:b/>
        </w:rPr>
        <w:t xml:space="preserve">Ім'я учасника: </w:t>
      </w:r>
      <w:r>
        <w:t>_______________________________________________________________________</w:t>
      </w:r>
    </w:p>
    <w:p w:rsidR="00E015CA" w:rsidP="008118FE" w:rsidRDefault="00833B67" w14:paraId="0C58D854" w14:textId="5BAD69F3">
      <w:pPr>
        <w:spacing w:after="60"/>
        <w:jc w:val="both"/>
      </w:pPr>
      <w:r>
        <w:rPr>
          <w:b/>
        </w:rPr>
        <w:t xml:space="preserve">Дата народження: </w:t>
      </w:r>
      <w:r>
        <w:t>_________________________________________________________________________________</w:t>
      </w:r>
    </w:p>
    <w:p w:rsidR="00E015CA" w:rsidP="008118FE" w:rsidRDefault="00833B67" w14:paraId="476FBEC5" w14:textId="77777777">
      <w:pPr>
        <w:spacing w:after="60"/>
        <w:jc w:val="both"/>
      </w:pPr>
      <w:r>
        <w:rPr>
          <w:b/>
        </w:rPr>
        <w:t xml:space="preserve">Телефон / електронна пошта: </w:t>
      </w:r>
      <w:r>
        <w:t>________________________________________________________________________________</w:t>
      </w:r>
    </w:p>
    <w:p w:rsidR="005F0704" w:rsidP="005F0704" w:rsidRDefault="005F0704" w14:paraId="628EA0C6" w14:textId="77777777">
      <w:pPr>
        <w:spacing w:after="60"/>
        <w:jc w:val="both"/>
      </w:pPr>
      <w:r>
        <w:rPr>
          <w:b/>
        </w:rPr>
        <w:t xml:space="preserve">Адреса: </w:t>
      </w:r>
      <w:r>
        <w:t>________________________________________________________________________________________</w:t>
      </w:r>
    </w:p>
    <w:p w:rsidR="00E015CA" w:rsidP="008118FE" w:rsidRDefault="00833B67" w14:paraId="24F66482" w14:textId="60A6504B">
      <w:pPr>
        <w:spacing w:after="60"/>
        <w:jc w:val="both"/>
      </w:pPr>
      <w:r>
        <w:rPr>
          <w:b/>
        </w:rPr>
        <w:t xml:space="preserve">Особа для екстреного контакту (ім'я та телефон): </w:t>
      </w:r>
      <w:r>
        <w:t>_______________________________________________</w:t>
      </w:r>
    </w:p>
    <w:p w:rsidRPr="00C04460" w:rsidR="00E015CA" w:rsidP="799FED61" w:rsidRDefault="2EFE48A4" w14:paraId="1B7A9A02" w14:textId="77777777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1. Вік, здоров'я та здатність брати участь</w:t>
      </w:r>
    </w:p>
    <w:p w:rsidR="0DCE8EB1" w:rsidP="799FED61" w:rsidRDefault="2B86BA1E" w14:paraId="6D309DAB" w14:textId="57F4C10F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цим оголошую, що на день заходу мені щонайменше 18 років, і я добровільно беру участь у бігових змаганнях.</w:t>
      </w:r>
    </w:p>
    <w:p w:rsidR="0DCE8EB1" w:rsidP="799FED61" w:rsidRDefault="2B86BA1E" w14:paraId="32BE8AF6" w14:textId="16F7465C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Наскільки мені відомо, мій стан здоров'я дозволяє мені брати участь у забігу, і я не знаю жодних медичних протипоказань, які могли б зробити участь у змаганні небезпечною.</w:t>
      </w:r>
    </w:p>
    <w:p w:rsidRPr="00C04460" w:rsidR="00E015CA" w:rsidP="799FED61" w:rsidRDefault="2EFE48A4" w14:paraId="5B5AB432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розумію, що маю відповідальність самостійно оцінити свій фізичний стан, припинити участь у разі болю, запаморочення, задишки, слабкості чи інших тривожних симптомів і негайно звернутися за медичною допомогою.</w:t>
      </w:r>
    </w:p>
    <w:p w:rsidRPr="00C04460" w:rsidR="00E015CA" w:rsidP="799FED61" w:rsidRDefault="2EFE48A4" w14:paraId="41BFD82D" w14:textId="77777777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2. Усвідомлення та прийняття типових ризиків проведення змагань</w:t>
      </w:r>
    </w:p>
    <w:p w:rsidRPr="00C04460" w:rsidR="00E015CA" w:rsidP="799FED61" w:rsidRDefault="2EFE48A4" w14:paraId="77D51368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розумію, що змагання з бігу за своєю природою пов'язані з ризиками, які неможливо повністю усунути навіть за належної ретельності організатора. Зокрема, я усвідомлюю можливість:</w:t>
      </w:r>
    </w:p>
    <w:p w:rsidRPr="00C04460" w:rsidR="00E015CA" w:rsidP="799FED61" w:rsidRDefault="2EFE48A4" w14:paraId="44566D8C" w14:textId="77777777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Падати або зіткнутися з іншими учасниками, глядачами, бар'єрами чи іншими предметами.</w:t>
      </w:r>
    </w:p>
    <w:p w:rsidRPr="00C04460" w:rsidR="00E015CA" w:rsidP="799FED61" w:rsidRDefault="2EFE48A4" w14:paraId="42B57BEF" w14:textId="77777777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зсуви, нерівність дороги, бордюри, порожнини, вологе покриття дороги та інші особливості маршруту;</w:t>
      </w:r>
    </w:p>
    <w:p w:rsidRPr="00C04460" w:rsidR="00E015CA" w:rsidP="799FED61" w:rsidRDefault="2EFE48A4" w14:paraId="47606521" w14:textId="77777777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перегрів, охолодження, зневоднення, втома, травми м'язів і суглобів або загострення попередніх захворювань;</w:t>
      </w:r>
    </w:p>
    <w:p w:rsidRPr="00C04460" w:rsidR="00E015CA" w:rsidP="799FED61" w:rsidRDefault="2EFE48A4" w14:paraId="58146CA4" w14:textId="77777777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несприятливі погодні умови, зміни стану маршруту або інші зовнішні обставини;</w:t>
      </w:r>
    </w:p>
    <w:p w:rsidRPr="00C04460" w:rsidR="00E015CA" w:rsidP="799FED61" w:rsidRDefault="2EFE48A4" w14:paraId="2298BEA0" w14:textId="77777777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контакт із транспортними засобами, велосипедистами, пішоходами або іншими користувачами території, якщо це відбувається внаслідок організації маршруту;</w:t>
      </w:r>
    </w:p>
    <w:p w:rsidRPr="00C04460" w:rsidR="00E015CA" w:rsidP="799FED61" w:rsidRDefault="2EFE48A4" w14:paraId="58D5BAF1" w14:textId="77777777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Пошкодження, втрата або крадіжка особистих речей, за які учасник несе відповідальність самостійно, за винятком випадків, коли відповідальність Організатора повністю пов'язана із законом.</w:t>
      </w:r>
    </w:p>
    <w:p w:rsidRPr="00C04460" w:rsidR="00E015CA" w:rsidP="799FED61" w:rsidRDefault="2EFE48A4" w14:paraId="1A719FF2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добровільно приймаю вищезазначені типові та притаманні ризики участі у спорті в тій мірі, в якій вони не виникають внаслідок дії чи бездіяльності, за які Організатор несе відповідальність відповідно до чинних правил.</w:t>
      </w:r>
    </w:p>
    <w:p w:rsidRPr="00C04460" w:rsidR="00E015CA" w:rsidP="799FED61" w:rsidRDefault="2EFE48A4" w14:paraId="1411CC13" w14:textId="77777777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3. Дотримання правил, маршруту та інструкцій</w:t>
      </w:r>
    </w:p>
    <w:p w:rsidRPr="00C04460" w:rsidR="00E015CA" w:rsidP="799FED61" w:rsidRDefault="2EFE48A4" w14:paraId="09CEC17C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Підтверджую, що прочитав правила та регламенти заходу або мав реальну можливість їх прочитати. Я зобов'язуюся дотримуватися визначеного маршруту, розміток, сигналів і інструкцій Організатора, суддів, волонтерів, медичного персоналу, поліції, дорожніх служб та інших уповноважених служб; не становлять загрози для інших; Не скорочувати маршрут і не використовувати несанкціоновані засоби чи допомогу.</w:t>
      </w:r>
    </w:p>
    <w:p w:rsidRPr="00C04460" w:rsidR="00E015CA" w:rsidP="799FED61" w:rsidRDefault="2EFE48A4" w14:paraId="5BE15796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розумію, що організатор може, коли це виправдано з міркувань безпеки, змінити маршрут, час початку, формат або тривалість заходу, тимчасово призупинити або завершити гонку, а також відкликати учасника з маршруту у разі обґрунтованої загрози його безпеці або безпеці інших осіб, враховуючи чинне законодавство та регламенти заходу.</w:t>
      </w:r>
    </w:p>
    <w:p w:rsidRPr="00C04460" w:rsidR="00E015CA" w:rsidP="799FED61" w:rsidRDefault="2EFE48A4" w14:paraId="6EE9EF67" w14:textId="77777777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4. Медична допомога та надзвичайні ситуації</w:t>
      </w:r>
    </w:p>
    <w:p w:rsidRPr="00C04460" w:rsidR="00E015CA" w:rsidP="799FED61" w:rsidRDefault="2EFE48A4" w14:paraId="31FD05B5" w14:textId="45EAF48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У разі нещасного випадку або погіршення здоров'я, будь ласка, зверніться за відповідною медичною допомогою та дозвольте медичному персоналу надати інформацію, яку я надав Організатору з метою надання допомоги в надзвичайній ситуації, у мірі необхідної та дозволеної законом. Інформація про стан здоров'я учасника не буде опублікована як частина загальнодоступних результатів конкурсу.</w:t>
      </w:r>
    </w:p>
    <w:p w:rsidRPr="00C04460" w:rsidR="00E015CA" w:rsidP="799FED61" w:rsidRDefault="2EFE48A4" w14:paraId="1F92416C" w14:textId="0FABF4A6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розумію, що ця норма не є заміною поінформованої медичної згоди, якщо це вимагає закон.</w:t>
      </w:r>
    </w:p>
    <w:p w:rsidRPr="00C04460" w:rsidR="00E015CA" w:rsidP="799FED61" w:rsidRDefault="2EFE48A4" w14:paraId="48E4A194" w14:textId="77777777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5. Відповідальність організатора та третіх сторін</w:t>
      </w:r>
    </w:p>
    <w:p w:rsidRPr="00C04460" w:rsidR="00E015CA" w:rsidP="799FED61" w:rsidRDefault="2EFE48A4" w14:paraId="06178056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розумію, що ця заява не є відмовою від прав, яку не можна ефективно виключити або обмежити законом. Організатор, його представники, працівники, волонтери, субпідрядники, партнери, а також власники чи менеджери майданчика не несуть відповідальності за наслідки типових ризиків, які добровільно взяв на себе учасник, або за обставини, за які особа не несе юридичної відповідальності. Ніщо в цій заяві не повинно виключати або обмежувати відповідальність у тій мірі, в якій таке виключення або обмеження не є дозволеним обов'язковими положеннями польського законодавства.</w:t>
      </w:r>
    </w:p>
    <w:p w:rsidRPr="00C04460" w:rsidR="00E015CA" w:rsidP="799FED61" w:rsidRDefault="2EFE48A4" w14:paraId="4EA3275A" w14:textId="77777777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6. Особисті речі та поведінка учасника</w:t>
      </w:r>
    </w:p>
    <w:p w:rsidRPr="00C04460" w:rsidR="00E015CA" w:rsidP="799FED61" w:rsidRDefault="2EFE48A4" w14:paraId="642985CE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Я відповідаю за свої особисті речі, обладнання та їхню придатність до участі в забігу. Я підтверджую, що не братиму участі під впливом алкоголю, наркотиків чи інших речовин, які можуть суттєво обмежити мою безпечну участь, і що я не навмисно наражаю на небезпеку інших учасників чи третіх осіб.</w:t>
      </w:r>
    </w:p>
    <w:p w:rsidRPr="00C04460" w:rsidR="00E015CA" w:rsidP="799FED61" w:rsidRDefault="2EFE48A4" w14:paraId="27FF0F12" w14:textId="40F0042C">
      <w:pPr>
        <w:spacing w:before="160" w:after="80"/>
        <w:jc w:val="both"/>
        <w:rPr>
          <w:rFonts w:cs="Arial"/>
          <w:b/>
          <w:bCs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7. Персональні дані – ІНФОРМАЦІЯ ПРО ОБРОБКУ</w:t>
      </w:r>
    </w:p>
    <w:p w:rsidR="2F7DE204" w:rsidP="799FED61" w:rsidRDefault="060E611D" w14:paraId="6EBBFDC0" w14:textId="26714041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Підтверджую, що перед участю в заході я отримав або мав реальну можливість ознайомитися з Інформаційним пунктом GDPR для учасників конкурсу.</w:t>
      </w:r>
    </w:p>
    <w:p w:rsidR="2F7DE204" w:rsidP="799FED61" w:rsidRDefault="060E611D" w14:paraId="5371C248" w14:textId="04CB76E3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Мені повідомили про:</w:t>
      </w:r>
    </w:p>
    <w:p w:rsidR="2F7DE204" w:rsidP="799FED61" w:rsidRDefault="060E611D" w14:paraId="516FE5CA" w14:textId="3DEB172B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адміністратор персональних даних;</w:t>
      </w:r>
    </w:p>
    <w:p w:rsidR="2F7DE204" w:rsidP="799FED61" w:rsidRDefault="060E611D" w14:paraId="59404A4E" w14:textId="701C5795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цілі та правові основи обробки;</w:t>
      </w:r>
    </w:p>
    <w:p w:rsidR="2F7DE204" w:rsidP="799FED61" w:rsidRDefault="060E611D" w14:paraId="4AF7173F" w14:textId="547B0E2D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обсяг оброблених даних;</w:t>
      </w:r>
    </w:p>
    <w:p w:rsidR="2F7DE204" w:rsidP="799FED61" w:rsidRDefault="060E611D" w14:paraId="5C548132" w14:textId="1A9619FC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періоди збереження даних;</w:t>
      </w:r>
    </w:p>
    <w:p w:rsidR="2F7DE204" w:rsidP="799FED61" w:rsidRDefault="060E611D" w14:paraId="1F0461F1" w14:textId="23A3E361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отримувачі даних;</w:t>
      </w:r>
    </w:p>
    <w:p w:rsidR="2F7DE204" w:rsidP="799FED61" w:rsidRDefault="060E611D" w14:paraId="5254D5E6" w14:textId="24283FD1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мої права;</w:t>
      </w:r>
    </w:p>
    <w:p w:rsidR="2F7DE204" w:rsidP="799FED61" w:rsidRDefault="060E611D" w14:paraId="7A8D1C05" w14:textId="73E6BB38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метод зв'язку з адміністратором;</w:t>
      </w:r>
    </w:p>
    <w:p w:rsidR="2F7DE204" w:rsidP="799FED61" w:rsidRDefault="060E611D" w14:paraId="16635C96" w14:textId="2B647285">
      <w:pPr>
        <w:pStyle w:val="Compact"/>
        <w:numPr>
          <w:ilvl w:val="0"/>
          <w:numId w:val="3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право подати скаргу Президенту Офісу з захисту персональних даних.</w:t>
      </w:r>
    </w:p>
    <w:p w:rsidR="2F7DE204" w:rsidP="799FED61" w:rsidRDefault="060E611D" w14:paraId="77D1221E" w14:textId="49C6098D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розумію, що дані, необхідні для реєстрації, організації та проведення конкурсу, визначення та документування результатів, забезпечення безпеки, розгляду скарг і претензій, а також виконання юридичних зобов'язань, можуть оброблятися на відповідній юридичній основі, що виникла згідно з GDPR, і не обов'язково мають оброблятися виключно на основі згоди.</w:t>
      </w:r>
    </w:p>
    <w:p w:rsidR="2F7DE204" w:rsidP="799FED61" w:rsidRDefault="060E611D" w14:paraId="12E08A8D" w14:textId="2E0B28CF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також розумію, що контактні дані, адреси, екстрені контакти та інші дані, зібрані для організації чи безпеки, не призначені для публічної публікації на табло.</w:t>
      </w:r>
    </w:p>
    <w:p w:rsidR="2F7DE204" w:rsidP="799FED61" w:rsidRDefault="060E611D" w14:paraId="58A3B5E2" w14:textId="3242BBA6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Інформація щодо мого здоров'я, якщо її надають Організатору, підпадає під правила щодо особливих категорій персональних даних, викладених у статті 9 GDPR, і не буде опублікована у загальнодоступних результатах конкурсу.</w:t>
      </w:r>
    </w:p>
    <w:p w:rsidR="2F7DE204" w:rsidP="799FED61" w:rsidRDefault="060E611D" w14:paraId="22B46EB2" w14:textId="33A0BB35">
      <w:pPr>
        <w:pStyle w:val="Heading1"/>
        <w:spacing w:before="360" w:after="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color w:val="auto"/>
          <w:sz w:val="18"/>
          <w:szCs w:val="18"/>
        </w:rPr>
        <w:t>8. ПУБЛІЧНЕ ОПРИЛЮДНЕННЯ РЕЗУЛЬТАТІВ КОНКУРСУ</w:t>
      </w:r>
    </w:p>
    <w:p w:rsidR="2F7DE204" w:rsidP="799FED61" w:rsidRDefault="060E611D" w14:paraId="18C85ABF" w14:textId="721A6F5E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Підтверджую, що перед участю в заході мені повідомили, що результати конкурсу можуть бути опубліковані організатором у публічному доступному вигляді в Інтернеті без необхідності входити в систему чи реєструвати користувача.</w:t>
      </w:r>
    </w:p>
    <w:p w:rsidR="2F7DE204" w:rsidP="799FED61" w:rsidRDefault="060E611D" w14:paraId="154AF02A" w14:textId="2C0D882C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Визнаю, що наступні дані щодо мого спортивного рахунку можуть бути опубліковані на загальнодоступному табло:</w:t>
      </w:r>
    </w:p>
    <w:p w:rsidR="2F7DE204" w:rsidP="799FED61" w:rsidRDefault="060E611D" w14:paraId="12F2F818" w14:textId="6B3FB450">
      <w:pPr>
        <w:pStyle w:val="Compact"/>
        <w:numPr>
          <w:ilvl w:val="0"/>
          <w:numId w:val="2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Ім'я;</w:t>
      </w:r>
    </w:p>
    <w:p w:rsidR="2F7DE204" w:rsidP="799FED61" w:rsidRDefault="060E611D" w14:paraId="225B737C" w14:textId="7F224AFC">
      <w:pPr>
        <w:pStyle w:val="Compact"/>
        <w:numPr>
          <w:ilvl w:val="0"/>
          <w:numId w:val="2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прізвище;</w:t>
      </w:r>
    </w:p>
    <w:p w:rsidR="2F7DE204" w:rsidP="799FED61" w:rsidRDefault="060E611D" w14:paraId="51F9CBED" w14:textId="32015527">
      <w:pPr>
        <w:pStyle w:val="Compact"/>
        <w:numPr>
          <w:ilvl w:val="0"/>
          <w:numId w:val="2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час, здобутий у змаганнях;</w:t>
      </w:r>
    </w:p>
    <w:p w:rsidR="2F7DE204" w:rsidP="799FED61" w:rsidRDefault="060E611D" w14:paraId="27CDFFA6" w14:textId="50E8251A">
      <w:pPr>
        <w:pStyle w:val="Compact"/>
        <w:numPr>
          <w:ilvl w:val="0"/>
          <w:numId w:val="2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Рейтинг чи рейтинг</w:t>
      </w:r>
    </w:p>
    <w:p w:rsidR="2F7DE204" w:rsidP="799FED61" w:rsidRDefault="060E611D" w14:paraId="3C3C3F72" w14:textId="30306F2F">
      <w:pPr>
        <w:pStyle w:val="Compact"/>
        <w:numPr>
          <w:ilvl w:val="0"/>
          <w:numId w:val="2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спортивна категорія – якщо застосовується;</w:t>
      </w:r>
    </w:p>
    <w:p w:rsidR="2F7DE204" w:rsidP="799FED61" w:rsidRDefault="060E611D" w14:paraId="2F51D23A" w14:textId="64C23973">
      <w:pPr>
        <w:pStyle w:val="Compact"/>
        <w:numPr>
          <w:ilvl w:val="0"/>
          <w:numId w:val="2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результат або кількість очок — якщо вони входять до класифікації змагання.</w:t>
      </w:r>
    </w:p>
    <w:p w:rsidR="2F7DE204" w:rsidP="799FED61" w:rsidRDefault="060E611D" w14:paraId="437CC505" w14:textId="2744B862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розумію, що вищезазначені дані можуть бути доступні необмеженому колу отримувачів через Інтернет, включаючи осіб, які не зареєстровані на сайті Організатора.</w:t>
      </w:r>
    </w:p>
    <w:p w:rsidR="2F7DE204" w:rsidP="799FED61" w:rsidRDefault="060E611D" w14:paraId="60D97FF9" w14:textId="0000FB4B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визнаю, що Організатор не має наміру публікуватися у публічній таблиці лідерів:</w:t>
      </w:r>
    </w:p>
    <w:p w:rsidR="2F7DE204" w:rsidP="799FED61" w:rsidRDefault="060E611D" w14:paraId="1837451D" w14:textId="4985E72B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номер PESEL;</w:t>
      </w:r>
    </w:p>
    <w:p w:rsidR="2F7DE204" w:rsidP="799FED61" w:rsidRDefault="060E611D" w14:paraId="2977F7F8" w14:textId="35754469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дата народження;</w:t>
      </w:r>
    </w:p>
    <w:p w:rsidR="2F7DE204" w:rsidP="799FED61" w:rsidRDefault="060E611D" w14:paraId="3B926066" w14:textId="12B5A4B1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адреса проживання;</w:t>
      </w:r>
    </w:p>
    <w:p w:rsidR="2F7DE204" w:rsidP="799FED61" w:rsidRDefault="060E611D" w14:paraId="57338720" w14:textId="4D75DFBB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Твій номер телефону</w:t>
      </w:r>
    </w:p>
    <w:p w:rsidR="2F7DE204" w:rsidP="799FED61" w:rsidRDefault="060E611D" w14:paraId="38D716E3" w14:textId="41A5D7C7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Електронна адреса</w:t>
      </w:r>
    </w:p>
    <w:p w:rsidR="2F7DE204" w:rsidP="799FED61" w:rsidRDefault="060E611D" w14:paraId="0B304D4E" w14:textId="1A5C3F15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дані особи екстреного контакту;</w:t>
      </w:r>
    </w:p>
    <w:p w:rsidR="2F7DE204" w:rsidP="799FED61" w:rsidRDefault="060E611D" w14:paraId="529A0092" w14:textId="2B7A1205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медична інформація;</w:t>
      </w:r>
    </w:p>
    <w:p w:rsidR="2F7DE204" w:rsidP="799FED61" w:rsidRDefault="060E611D" w14:paraId="1C87A684" w14:textId="401DB941">
      <w:pPr>
        <w:pStyle w:val="Compact"/>
        <w:numPr>
          <w:ilvl w:val="0"/>
          <w:numId w:val="1"/>
        </w:numPr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інші дані, зібрані виключно з метою організації, контактів або безпеки.</w:t>
      </w:r>
    </w:p>
    <w:p w:rsidR="2F7DE204" w:rsidP="799FED61" w:rsidRDefault="060E611D" w14:paraId="7F350044" w14:textId="29EC93FD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Мені повідомили, що публічне оприлюднення результатів є елементом організації та документування конкурсу і здійснюється на основі відповідної правової основи, зазначеної в Інформаційному пункті GDPR, зокрема статті 6(1)(f) GDPR, у тій мірі, в якій ця умова застосовується.</w:t>
      </w:r>
    </w:p>
    <w:p w:rsidR="2F7DE204" w:rsidP="799FED61" w:rsidRDefault="060E611D" w14:paraId="144664D8" w14:textId="3518662D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розумію, що у випадку обробки даних на підставі статті 6(1)(f) GDPR маю право заперечувати на умовах, викладених у статті 21 GDPR.</w:t>
      </w:r>
    </w:p>
    <w:p w:rsidRPr="00C04460" w:rsidR="00E015CA" w:rsidP="799FED61" w:rsidRDefault="2EFE48A4" w14:paraId="60C50001" w14:textId="11B20001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8A. ПРИЗ І ДАНІ, НЕОБХІДНІ ДЛЯ ЇЇ ВИПЛАТИ</w:t>
      </w:r>
    </w:p>
    <w:p w:rsidR="2F7DE204" w:rsidP="799FED61" w:rsidRDefault="060E611D" w14:paraId="18C80001" w14:textId="721A0001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визнаю, що у разі отримання місця, наданого відповідно до Регламенту заходів (§ 7A), умовою для виплати грошової винагороди, на яку я маю право, є надання Організатору даних, необхідних для здійснення банківського переказу та розрахунку податків, включно з номером банківського рахунку та — лише за умови податкового законодавства — номером PESEL або NIP.</w:t>
      </w:r>
    </w:p>
    <w:p w:rsidR="2F7DE204" w:rsidP="799FED61" w:rsidRDefault="060E611D" w14:paraId="18C80002" w14:textId="721A0002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розумію, що відповідно до статті 21(1)(68) Закону про податок на доходи фізичних осіб від 26 липня 1991 року, грошові призи, які присуджуються у спортивних змаганнях на суму до 2 000 злоських за раз, звільняються від податку на доходи, і у разі призу, що перевищує цю суму, Організатор, як переказувач, збирає одноразовий податок на доходи відповідно до статті 30(1)(2) цього Закону.</w:t>
      </w:r>
    </w:p>
    <w:p w:rsidR="2F7DE204" w:rsidP="799FED61" w:rsidRDefault="060E611D" w14:paraId="18C80003" w14:textId="721A0003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розумію, що дані, надані виключно для сплати та розрахунку призу, не будуть опубліковані у публічній таблиці лідерів і використовуватимуться лише для цілей, згаданих у цьому розділі.</w:t>
      </w:r>
    </w:p>
    <w:p w:rsidRPr="00C04460" w:rsidR="00E015CA" w:rsidP="799FED61" w:rsidRDefault="2EFE48A4" w14:paraId="60C522A7" w14:textId="11B243D2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9. Зображення, фотографії та записи — окрема добровільна згода</w:t>
      </w:r>
    </w:p>
    <w:p w:rsidRPr="00C04460" w:rsidR="00E015CA" w:rsidP="799FED61" w:rsidRDefault="2EFE48A4" w14:paraId="05CF4261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Будь ласка, оберіть один із варіантів. Відсутність згоди не впливає на дійсність цієї заяви і сама по собі не повинна позбавляти вас права брати участь, якщо використання зображення не є об'єктивно необхідним для виконання договору або виконання будь-яких інших законних підстав.</w:t>
      </w:r>
    </w:p>
    <w:p w:rsidRPr="00C04460" w:rsidR="00E015CA" w:rsidP="799FED61" w:rsidRDefault="2EFE48A4" w14:paraId="7B323151" w14:textId="77777777">
      <w:pPr>
        <w:spacing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 xml:space="preserve">☐ </w:t>
      </w:r>
      <w:r w:rsidRPr="799FED61">
        <w:rPr>
          <w:rFonts w:cs="Arial"/>
          <w:sz w:val="18"/>
          <w:szCs w:val="18"/>
        </w:rPr>
        <w:t>Я ПОГОДЖУЮСЯ на використання та поширення мого індивідуально впізнаваного зображення, зробленого під час заходу Ace Battle та її уповноваженими особами в інформаційних, репортажних та рекламних матеріалах, на вебсайтах і в соціальних мережах, без окремої винагороди, у мірі, описаній у повідомленні про згоду, наданому мені. Я розумію, що якщо обробка базується на згоді, я можу відкликати її на майбутнє, не порушуючи законність обробки, проведеної до її відкликання.</w:t>
      </w:r>
    </w:p>
    <w:p w:rsidRPr="00C04460" w:rsidR="00E015CA" w:rsidP="799FED61" w:rsidRDefault="2EFE48A4" w14:paraId="4F9AE577" w14:textId="01B3C6F8">
      <w:pPr>
        <w:spacing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 xml:space="preserve">☐ </w:t>
      </w:r>
      <w:r w:rsidRPr="799FED61">
        <w:rPr>
          <w:rFonts w:cs="Arial"/>
          <w:sz w:val="18"/>
          <w:szCs w:val="18"/>
        </w:rPr>
        <w:t>Я НЕ ДАЮ ЗГОДИ на використання мого індивідуально впізнаваного образу на підставі добровільної згоди. Я розумію, що положення польського законодавства в певних випадках можуть дозволяти розповсюдження зображення без окремого дозволу, наприклад, коли особа є лише частиною цілого, наприклад, на зборі чи публічній події, зокрема у випадках, передбачених статтею 81 Закону про авторське право та суміжні права.</w:t>
      </w:r>
    </w:p>
    <w:p w:rsidR="10DF124E" w:rsidP="799FED61" w:rsidRDefault="10DF124E" w14:paraId="00DC8E96" w14:textId="7BA72C8B">
      <w:pPr>
        <w:spacing w:after="80"/>
        <w:jc w:val="both"/>
        <w:rPr>
          <w:rFonts w:cs="Arial"/>
          <w:sz w:val="18"/>
          <w:szCs w:val="18"/>
        </w:rPr>
      </w:pPr>
    </w:p>
    <w:p w:rsidR="68F62107" w:rsidP="799FED61" w:rsidRDefault="33D66767" w14:paraId="1A202D33" w14:textId="4BDE140B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10. ПІДТВЕРДЖЕННЯ ПРОЧИТАННЯ ДОКУМЕНТІВ</w:t>
      </w:r>
    </w:p>
    <w:p w:rsidR="0F966D92" w:rsidP="799FED61" w:rsidRDefault="1F34253A" w14:paraId="063C30A9" w14:textId="2BE97C4D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Я заявляю, що:</w:t>
      </w:r>
    </w:p>
    <w:p w:rsidR="0F966D92" w:rsidP="077E18E7" w:rsidRDefault="47736FED" w14:paraId="72E15682" w14:textId="1DD3E7AF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3999AD0A">
        <w:rPr>
          <w:rFonts w:ascii="Arial" w:hAnsi="Arial" w:eastAsia="Arial" w:cs="Arial"/>
          <w:sz w:val="18"/>
          <w:szCs w:val="18"/>
        </w:rPr>
        <w:t xml:space="preserve"> Я </w:t>
      </w:r>
      <w:r w:rsidRPr="077E18E7" w:rsidR="3999AD0A">
        <w:rPr>
          <w:rFonts w:ascii="Arial" w:hAnsi="Arial" w:eastAsia="Arial" w:cs="Arial"/>
          <w:sz w:val="18"/>
          <w:szCs w:val="18"/>
        </w:rPr>
        <w:t>ознайомився</w:t>
      </w:r>
      <w:r w:rsidRPr="077E18E7" w:rsidR="3999AD0A">
        <w:rPr>
          <w:rFonts w:ascii="Arial" w:hAnsi="Arial" w:eastAsia="Arial" w:cs="Arial"/>
          <w:sz w:val="18"/>
          <w:szCs w:val="18"/>
        </w:rPr>
        <w:t xml:space="preserve"> з </w:t>
      </w:r>
      <w:r w:rsidRPr="077E18E7" w:rsidR="3999AD0A">
        <w:rPr>
          <w:rFonts w:ascii="Arial" w:hAnsi="Arial" w:eastAsia="Arial" w:cs="Arial"/>
          <w:sz w:val="18"/>
          <w:szCs w:val="18"/>
        </w:rPr>
        <w:t>правилами</w:t>
      </w:r>
      <w:r w:rsidRPr="077E18E7" w:rsidR="3999AD0A">
        <w:rPr>
          <w:rFonts w:ascii="Arial" w:hAnsi="Arial" w:eastAsia="Arial" w:cs="Arial"/>
          <w:sz w:val="18"/>
          <w:szCs w:val="18"/>
        </w:rPr>
        <w:t xml:space="preserve"> </w:t>
      </w:r>
      <w:r w:rsidRPr="077E18E7" w:rsidR="3999AD0A">
        <w:rPr>
          <w:rFonts w:ascii="Arial" w:hAnsi="Arial" w:eastAsia="Arial" w:cs="Arial"/>
          <w:sz w:val="18"/>
          <w:szCs w:val="18"/>
        </w:rPr>
        <w:t>заходу</w:t>
      </w:r>
      <w:r w:rsidRPr="077E18E7" w:rsidR="3999AD0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48ECFA3">
        <w:rPr>
          <w:rFonts w:ascii="Arial" w:hAnsi="Arial" w:eastAsia="Arial" w:cs="Arial"/>
          <w:sz w:val="18"/>
          <w:szCs w:val="18"/>
        </w:rPr>
        <w:t xml:space="preserve">— </w:t>
      </w:r>
      <w:r w:rsidRPr="077E18E7" w:rsidR="148ECFA3">
        <w:rPr>
          <w:rFonts w:ascii="Arial" w:hAnsi="Arial" w:eastAsia="Arial" w:cs="Arial"/>
          <w:sz w:val="18"/>
          <w:szCs w:val="18"/>
        </w:rPr>
        <w:t>Публічні</w:t>
      </w:r>
      <w:r w:rsidRPr="077E18E7" w:rsidR="148ECFA3">
        <w:rPr>
          <w:rFonts w:ascii="Arial" w:hAnsi="Arial" w:eastAsia="Arial" w:cs="Arial"/>
          <w:sz w:val="18"/>
          <w:szCs w:val="18"/>
        </w:rPr>
        <w:t xml:space="preserve"> </w:t>
      </w:r>
      <w:r w:rsidRPr="077E18E7" w:rsidR="148ECFA3">
        <w:rPr>
          <w:rFonts w:ascii="Arial" w:hAnsi="Arial" w:eastAsia="Arial" w:cs="Arial"/>
          <w:sz w:val="18"/>
          <w:szCs w:val="18"/>
        </w:rPr>
        <w:t>правила</w:t>
      </w:r>
      <w:r w:rsidRPr="077E18E7" w:rsidR="3999AD0A">
        <w:rPr>
          <w:rFonts w:ascii="Arial" w:hAnsi="Arial" w:eastAsia="Arial" w:cs="Arial"/>
          <w:sz w:val="18"/>
          <w:szCs w:val="18"/>
        </w:rPr>
        <w:t>;</w:t>
      </w:r>
    </w:p>
    <w:p w:rsidR="0F966D92" w:rsidP="077E18E7" w:rsidRDefault="1F34253A" w14:paraId="6A99E2C1" w14:textId="44654B0A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707F19D9">
        <w:rPr>
          <w:rFonts w:ascii="Arial" w:hAnsi="Arial" w:eastAsia="Arial" w:cs="Arial"/>
          <w:sz w:val="18"/>
          <w:szCs w:val="18"/>
        </w:rPr>
        <w:t xml:space="preserve"> Я </w:t>
      </w:r>
      <w:r w:rsidRPr="077E18E7" w:rsidR="707F19D9">
        <w:rPr>
          <w:rFonts w:ascii="Arial" w:hAnsi="Arial" w:eastAsia="Arial" w:cs="Arial"/>
          <w:sz w:val="18"/>
          <w:szCs w:val="18"/>
        </w:rPr>
        <w:t>мав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можливість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ставити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запитання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щодо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правил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участі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у </w:t>
      </w:r>
      <w:r w:rsidRPr="077E18E7" w:rsidR="707F19D9">
        <w:rPr>
          <w:rFonts w:ascii="Arial" w:hAnsi="Arial" w:eastAsia="Arial" w:cs="Arial"/>
          <w:sz w:val="18"/>
          <w:szCs w:val="18"/>
        </w:rPr>
        <w:t>змаганні</w:t>
      </w:r>
      <w:r w:rsidRPr="077E18E7" w:rsidR="707F19D9">
        <w:rPr>
          <w:rFonts w:ascii="Arial" w:hAnsi="Arial" w:eastAsia="Arial" w:cs="Arial"/>
          <w:sz w:val="18"/>
          <w:szCs w:val="18"/>
        </w:rPr>
        <w:t>;</w:t>
      </w:r>
    </w:p>
    <w:p w:rsidR="0F966D92" w:rsidP="077E18E7" w:rsidRDefault="1F34253A" w14:paraId="06613C3C" w14:textId="6FA7BFEB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707F19D9">
        <w:rPr>
          <w:rFonts w:ascii="Arial" w:hAnsi="Arial" w:eastAsia="Arial" w:cs="Arial"/>
          <w:sz w:val="18"/>
          <w:szCs w:val="18"/>
        </w:rPr>
        <w:t xml:space="preserve"> Я </w:t>
      </w:r>
      <w:r w:rsidRPr="077E18E7" w:rsidR="707F19D9">
        <w:rPr>
          <w:rFonts w:ascii="Arial" w:hAnsi="Arial" w:eastAsia="Arial" w:cs="Arial"/>
          <w:sz w:val="18"/>
          <w:szCs w:val="18"/>
        </w:rPr>
        <w:t>отримав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або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мав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можливість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прочитати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Інформаційну </w:t>
      </w:r>
      <w:r w:rsidRPr="077E18E7" w:rsidR="707F19D9">
        <w:rPr>
          <w:rFonts w:ascii="Arial" w:hAnsi="Arial" w:eastAsia="Arial" w:cs="Arial"/>
          <w:sz w:val="18"/>
          <w:szCs w:val="18"/>
        </w:rPr>
        <w:t>клаузулу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GDPR;</w:t>
      </w:r>
    </w:p>
    <w:p w:rsidR="0F966D92" w:rsidP="077E18E7" w:rsidRDefault="1F34253A" w14:paraId="66A8FC0B" w14:textId="5D740829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707F19D9">
        <w:rPr>
          <w:rFonts w:ascii="Arial" w:hAnsi="Arial" w:eastAsia="Arial" w:cs="Arial"/>
          <w:sz w:val="18"/>
          <w:szCs w:val="18"/>
        </w:rPr>
        <w:t xml:space="preserve"> Мене </w:t>
      </w:r>
      <w:r w:rsidRPr="077E18E7" w:rsidR="707F19D9">
        <w:rPr>
          <w:rFonts w:ascii="Arial" w:hAnsi="Arial" w:eastAsia="Arial" w:cs="Arial"/>
          <w:sz w:val="18"/>
          <w:szCs w:val="18"/>
        </w:rPr>
        <w:t>поінформували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про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публічний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характер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публікації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результатів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конкурсу</w:t>
      </w:r>
      <w:r w:rsidRPr="077E18E7" w:rsidR="707F19D9">
        <w:rPr>
          <w:rFonts w:ascii="Arial" w:hAnsi="Arial" w:eastAsia="Arial" w:cs="Arial"/>
          <w:sz w:val="18"/>
          <w:szCs w:val="18"/>
        </w:rPr>
        <w:t>;</w:t>
      </w:r>
    </w:p>
    <w:p w:rsidR="0F966D92" w:rsidP="077E18E7" w:rsidRDefault="1F34253A" w14:paraId="3801FF84" w14:textId="0F32742E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707F19D9">
        <w:rPr>
          <w:rFonts w:ascii="Arial" w:hAnsi="Arial" w:eastAsia="Arial" w:cs="Arial"/>
          <w:sz w:val="18"/>
          <w:szCs w:val="18"/>
        </w:rPr>
        <w:t xml:space="preserve"> Я </w:t>
      </w:r>
      <w:r w:rsidRPr="077E18E7" w:rsidR="707F19D9">
        <w:rPr>
          <w:rFonts w:ascii="Arial" w:hAnsi="Arial" w:eastAsia="Arial" w:cs="Arial"/>
          <w:sz w:val="18"/>
          <w:szCs w:val="18"/>
        </w:rPr>
        <w:t>розумію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, </w:t>
      </w:r>
      <w:r w:rsidRPr="077E18E7" w:rsidR="707F19D9">
        <w:rPr>
          <w:rFonts w:ascii="Arial" w:hAnsi="Arial" w:eastAsia="Arial" w:cs="Arial"/>
          <w:sz w:val="18"/>
          <w:szCs w:val="18"/>
        </w:rPr>
        <w:t>які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дані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про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мій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бал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можна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оприлюднити</w:t>
      </w:r>
      <w:r w:rsidRPr="077E18E7" w:rsidR="707F19D9">
        <w:rPr>
          <w:rFonts w:ascii="Arial" w:hAnsi="Arial" w:eastAsia="Arial" w:cs="Arial"/>
          <w:sz w:val="18"/>
          <w:szCs w:val="18"/>
        </w:rPr>
        <w:t>;</w:t>
      </w:r>
    </w:p>
    <w:p w:rsidR="0F966D92" w:rsidP="077E18E7" w:rsidRDefault="1F34253A" w14:paraId="1FFC035A" w14:textId="308C8D19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707F19D9">
        <w:rPr>
          <w:rFonts w:ascii="Arial" w:hAnsi="Arial" w:eastAsia="Arial" w:cs="Arial"/>
          <w:sz w:val="18"/>
          <w:szCs w:val="18"/>
        </w:rPr>
        <w:t xml:space="preserve"> Я </w:t>
      </w:r>
      <w:r w:rsidRPr="077E18E7" w:rsidR="707F19D9">
        <w:rPr>
          <w:rFonts w:ascii="Arial" w:hAnsi="Arial" w:eastAsia="Arial" w:cs="Arial"/>
          <w:sz w:val="18"/>
          <w:szCs w:val="18"/>
        </w:rPr>
        <w:t>розумію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, </w:t>
      </w:r>
      <w:r w:rsidRPr="077E18E7" w:rsidR="707F19D9">
        <w:rPr>
          <w:rFonts w:ascii="Arial" w:hAnsi="Arial" w:eastAsia="Arial" w:cs="Arial"/>
          <w:sz w:val="18"/>
          <w:szCs w:val="18"/>
        </w:rPr>
        <w:t>що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контакт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, </w:t>
      </w:r>
      <w:r w:rsidRPr="077E18E7" w:rsidR="707F19D9">
        <w:rPr>
          <w:rFonts w:ascii="Arial" w:hAnsi="Arial" w:eastAsia="Arial" w:cs="Arial"/>
          <w:sz w:val="18"/>
          <w:szCs w:val="18"/>
        </w:rPr>
        <w:t>адреса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, </w:t>
      </w:r>
      <w:r w:rsidRPr="077E18E7" w:rsidR="707F19D9">
        <w:rPr>
          <w:rFonts w:ascii="Arial" w:hAnsi="Arial" w:eastAsia="Arial" w:cs="Arial"/>
          <w:sz w:val="18"/>
          <w:szCs w:val="18"/>
        </w:rPr>
        <w:t>дата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народження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, </w:t>
      </w:r>
      <w:r w:rsidRPr="077E18E7" w:rsidR="707F19D9">
        <w:rPr>
          <w:rFonts w:ascii="Arial" w:hAnsi="Arial" w:eastAsia="Arial" w:cs="Arial"/>
          <w:sz w:val="18"/>
          <w:szCs w:val="18"/>
        </w:rPr>
        <w:t>екстрені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контактні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дані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та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медичні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дані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не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призначені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для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публікації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в </w:t>
      </w:r>
      <w:r w:rsidRPr="077E18E7" w:rsidR="707F19D9">
        <w:rPr>
          <w:rFonts w:ascii="Arial" w:hAnsi="Arial" w:eastAsia="Arial" w:cs="Arial"/>
          <w:sz w:val="18"/>
          <w:szCs w:val="18"/>
        </w:rPr>
        <w:t>таблиці</w:t>
      </w:r>
      <w:r w:rsidRPr="077E18E7" w:rsidR="707F19D9">
        <w:rPr>
          <w:rFonts w:ascii="Arial" w:hAnsi="Arial" w:eastAsia="Arial" w:cs="Arial"/>
          <w:sz w:val="18"/>
          <w:szCs w:val="18"/>
        </w:rPr>
        <w:t xml:space="preserve"> </w:t>
      </w:r>
      <w:r w:rsidRPr="077E18E7" w:rsidR="707F19D9">
        <w:rPr>
          <w:rFonts w:ascii="Arial" w:hAnsi="Arial" w:eastAsia="Arial" w:cs="Arial"/>
          <w:sz w:val="18"/>
          <w:szCs w:val="18"/>
        </w:rPr>
        <w:t>лідерів</w:t>
      </w:r>
      <w:r w:rsidRPr="077E18E7" w:rsidR="707F19D9">
        <w:rPr>
          <w:rFonts w:ascii="Arial" w:hAnsi="Arial" w:eastAsia="Arial" w:cs="Arial"/>
          <w:sz w:val="18"/>
          <w:szCs w:val="18"/>
        </w:rPr>
        <w:t>.</w:t>
      </w:r>
    </w:p>
    <w:p w:rsidR="00262B24" w:rsidP="077E18E7" w:rsidRDefault="4FDA792B" w14:paraId="5CFA2553" w14:textId="37A0EB5F">
      <w:pPr>
        <w:pStyle w:val="BodyText"/>
        <w:numPr>
          <w:ilvl w:val="0"/>
          <w:numId w:val="13"/>
        </w:numPr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1E3589BA">
        <w:rPr>
          <w:rFonts w:ascii="Arial" w:hAnsi="Arial" w:eastAsia="Arial" w:cs="Arial"/>
          <w:sz w:val="18"/>
          <w:szCs w:val="18"/>
        </w:rPr>
        <w:t xml:space="preserve"> Я </w:t>
      </w:r>
      <w:r w:rsidRPr="077E18E7" w:rsidR="1E3589BA">
        <w:rPr>
          <w:rFonts w:ascii="Arial" w:hAnsi="Arial" w:eastAsia="Arial" w:cs="Arial"/>
          <w:sz w:val="18"/>
          <w:szCs w:val="18"/>
        </w:rPr>
        <w:t>розумію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, </w:t>
      </w:r>
      <w:r w:rsidRPr="077E18E7" w:rsidR="1E3589BA">
        <w:rPr>
          <w:rFonts w:ascii="Arial" w:hAnsi="Arial" w:eastAsia="Arial" w:cs="Arial"/>
          <w:sz w:val="18"/>
          <w:szCs w:val="18"/>
        </w:rPr>
        <w:t>що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у </w:t>
      </w:r>
      <w:r w:rsidRPr="077E18E7" w:rsidR="1E3589BA">
        <w:rPr>
          <w:rFonts w:ascii="Arial" w:hAnsi="Arial" w:eastAsia="Arial" w:cs="Arial"/>
          <w:sz w:val="18"/>
          <w:szCs w:val="18"/>
        </w:rPr>
        <w:t>випадку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заміни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призу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виплата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призу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вимагає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надання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даних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для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передачі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та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розрахунку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податків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відповідно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до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пункту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8A </w:t>
      </w:r>
      <w:r w:rsidRPr="077E18E7" w:rsidR="1E3589BA">
        <w:rPr>
          <w:rFonts w:ascii="Arial" w:hAnsi="Arial" w:eastAsia="Arial" w:cs="Arial"/>
          <w:sz w:val="18"/>
          <w:szCs w:val="18"/>
        </w:rPr>
        <w:t>цієї</w:t>
      </w:r>
      <w:r w:rsidRPr="077E18E7" w:rsidR="1E3589BA">
        <w:rPr>
          <w:rFonts w:ascii="Arial" w:hAnsi="Arial" w:eastAsia="Arial" w:cs="Arial"/>
          <w:sz w:val="18"/>
          <w:szCs w:val="18"/>
        </w:rPr>
        <w:t xml:space="preserve"> </w:t>
      </w:r>
      <w:r w:rsidRPr="077E18E7" w:rsidR="1E3589BA">
        <w:rPr>
          <w:rFonts w:ascii="Arial" w:hAnsi="Arial" w:eastAsia="Arial" w:cs="Arial"/>
          <w:sz w:val="18"/>
          <w:szCs w:val="18"/>
        </w:rPr>
        <w:t>заяви</w:t>
      </w:r>
      <w:r w:rsidRPr="077E18E7" w:rsidR="1E3589BA">
        <w:rPr>
          <w:rFonts w:ascii="Arial" w:hAnsi="Arial" w:eastAsia="Arial" w:cs="Arial"/>
          <w:sz w:val="18"/>
          <w:szCs w:val="18"/>
        </w:rPr>
        <w:t>.</w:t>
      </w:r>
    </w:p>
    <w:p w:rsidR="05BB4658" w:rsidP="799FED61" w:rsidRDefault="227B891A" w14:paraId="5CFA2552" w14:textId="4B014D0E">
      <w:pPr>
        <w:pStyle w:val="Heading1"/>
        <w:spacing w:before="360" w:after="80"/>
        <w:rPr>
          <w:rFonts w:ascii="Arial" w:hAnsi="Arial" w:eastAsia="Arial" w:cs="Arial"/>
          <w:b w:val="0"/>
          <w:bCs w:val="0"/>
          <w:color w:val="0F4761"/>
          <w:sz w:val="18"/>
          <w:szCs w:val="18"/>
        </w:rPr>
      </w:pPr>
      <w:r w:rsidRPr="799FED61">
        <w:rPr>
          <w:rFonts w:ascii="Arial" w:hAnsi="Arial" w:eastAsia="Arial" w:cs="Arial"/>
          <w:color w:val="auto"/>
          <w:sz w:val="18"/>
          <w:szCs w:val="18"/>
        </w:rPr>
        <w:t>11. ПІДТВЕРДЖЕННЯ ОБСТАВИН УЧАСТІ</w:t>
      </w:r>
    </w:p>
    <w:p w:rsidR="0F966D92" w:rsidP="799FED61" w:rsidRDefault="1F34253A" w14:paraId="29AD6D91" w14:textId="083A1822">
      <w:pPr>
        <w:pStyle w:val="FirstParagraph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Підписуючи цю заяву, я підтверджую достовірність наданих мною даних і добровільний характер моєї участі в заході.</w:t>
      </w:r>
    </w:p>
    <w:p w:rsidR="0F966D92" w:rsidP="799FED61" w:rsidRDefault="1F34253A" w14:paraId="0AD80F1D" w14:textId="23C51B3E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077E18E7" w:rsidR="707F19D9">
        <w:rPr>
          <w:rFonts w:ascii="Arial" w:hAnsi="Arial" w:eastAsia="Arial" w:cs="Arial"/>
          <w:sz w:val="18"/>
          <w:szCs w:val="18"/>
        </w:rPr>
        <w:t>Підтверджую, що це твердження стосується заходу:</w:t>
      </w:r>
    </w:p>
    <w:p w:rsidR="0F966D92" w:rsidP="799FED61" w:rsidRDefault="1F34253A" w14:paraId="609C4181" w14:textId="3F777C2D">
      <w:pPr>
        <w:pStyle w:val="BodyText"/>
        <w:spacing w:before="180" w:after="180"/>
      </w:pPr>
      <w:r w:rsidRPr="077E18E7" w:rsidR="780274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  <w:r w:rsidRPr="077E18E7" w:rsidR="707F19D9">
        <w:rPr>
          <w:rFonts w:ascii="Arial" w:hAnsi="Arial" w:eastAsia="Arial" w:cs="Arial"/>
          <w:b w:val="1"/>
          <w:bCs w:val="1"/>
          <w:sz w:val="18"/>
          <w:szCs w:val="18"/>
        </w:rPr>
        <w:t>,</w:t>
      </w:r>
    </w:p>
    <w:p w:rsidR="0F966D92" w:rsidP="077E18E7" w:rsidRDefault="1F34253A" w14:paraId="08C3650E" w14:textId="7BA99C94">
      <w:pPr>
        <w:pStyle w:val="BodyText"/>
        <w:suppressLineNumbers w:val="0"/>
        <w:bidi w:val="0"/>
        <w:spacing w:before="180" w:beforeAutospacing="off" w:after="180" w:afterAutospacing="off" w:line="276" w:lineRule="auto"/>
        <w:ind w:left="0" w:right="0"/>
        <w:jc w:val="left"/>
        <w:rPr>
          <w:rFonts w:ascii="Arial" w:hAnsi="Arial" w:eastAsia="Arial" w:cs="Arial"/>
          <w:sz w:val="18"/>
          <w:szCs w:val="18"/>
        </w:rPr>
      </w:pP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 xml:space="preserve"> 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>Варшава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 xml:space="preserve">, </w:t>
      </w:r>
      <w:r w:rsidRPr="59F5DB3C" w:rsidR="34EA7E53">
        <w:rPr>
          <w:rFonts w:ascii="Arial" w:hAnsi="Arial" w:eastAsia="Arial" w:cs="Arial"/>
          <w:b w:val="1"/>
          <w:bCs w:val="1"/>
          <w:sz w:val="18"/>
          <w:szCs w:val="18"/>
        </w:rPr>
        <w:t>22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>.0</w:t>
      </w:r>
      <w:r w:rsidRPr="59F5DB3C" w:rsidR="2BACBF2D">
        <w:rPr>
          <w:rFonts w:ascii="Arial" w:hAnsi="Arial" w:eastAsia="Arial" w:cs="Arial"/>
          <w:b w:val="1"/>
          <w:bCs w:val="1"/>
          <w:sz w:val="18"/>
          <w:szCs w:val="18"/>
        </w:rPr>
        <w:t>9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>.2026,</w:t>
      </w:r>
      <w:r w:rsidRPr="59F5DB3C" w:rsidR="040B75C8">
        <w:rPr>
          <w:rFonts w:ascii="Arial" w:hAnsi="Arial" w:eastAsia="Arial" w:cs="Arial"/>
          <w:b w:val="1"/>
          <w:bCs w:val="1"/>
          <w:sz w:val="18"/>
          <w:szCs w:val="18"/>
        </w:rPr>
        <w:t xml:space="preserve"> 01.10.2026, 10.10.2026,</w:t>
      </w:r>
      <w:r w:rsidRPr="59F5DB3C" w:rsidR="135063D1">
        <w:rPr>
          <w:rFonts w:ascii="Arial" w:hAnsi="Arial" w:eastAsia="Arial" w:cs="Arial"/>
          <w:b w:val="1"/>
          <w:bCs w:val="1"/>
          <w:sz w:val="18"/>
          <w:szCs w:val="18"/>
        </w:rPr>
        <w:t xml:space="preserve"> 24.10.2026</w:t>
      </w:r>
      <w:r w:rsidRPr="59F5DB3C" w:rsidR="040B75C8">
        <w:rPr>
          <w:rFonts w:ascii="Arial" w:hAnsi="Arial" w:eastAsia="Arial" w:cs="Arial"/>
          <w:b w:val="1"/>
          <w:bCs w:val="1"/>
          <w:sz w:val="18"/>
          <w:szCs w:val="18"/>
        </w:rPr>
        <w:t xml:space="preserve"> 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 xml:space="preserve"> 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>стадіон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 xml:space="preserve"> «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>Podskarbińska</w:t>
      </w:r>
      <w:r w:rsidRPr="59F5DB3C" w:rsidR="7E0311B6">
        <w:rPr>
          <w:rFonts w:ascii="Arial" w:hAnsi="Arial" w:eastAsia="Arial" w:cs="Arial"/>
          <w:b w:val="1"/>
          <w:bCs w:val="1"/>
          <w:sz w:val="18"/>
          <w:szCs w:val="18"/>
        </w:rPr>
        <w:t>».</w:t>
      </w:r>
    </w:p>
    <w:p w:rsidR="0F966D92" w:rsidP="799FED61" w:rsidRDefault="1F34253A" w14:paraId="4A1A3121" w14:textId="77CC915A">
      <w:pPr>
        <w:pStyle w:val="BodyText"/>
        <w:spacing w:before="180" w:after="180"/>
        <w:rPr>
          <w:rFonts w:ascii="Arial" w:hAnsi="Arial" w:eastAsia="Arial" w:cs="Arial"/>
          <w:sz w:val="18"/>
          <w:szCs w:val="18"/>
        </w:rPr>
      </w:pPr>
      <w:r w:rsidRPr="799FED61">
        <w:rPr>
          <w:rFonts w:ascii="Arial" w:hAnsi="Arial" w:eastAsia="Arial" w:cs="Arial"/>
          <w:sz w:val="18"/>
          <w:szCs w:val="18"/>
        </w:rPr>
        <w:t>Підтверджую, що Регламент заходу був доступний мені до участі у конкурсі або що я мав реальну можливість ознайомитися з їхнім змістом.</w:t>
      </w:r>
    </w:p>
    <w:p w:rsidRPr="00C04460" w:rsidR="00E015CA" w:rsidP="799FED61" w:rsidRDefault="2EFE48A4" w14:paraId="4206DC50" w14:textId="648C550B">
      <w:pPr>
        <w:spacing w:before="160" w:after="80"/>
        <w:jc w:val="both"/>
        <w:rPr>
          <w:rFonts w:cs="Arial"/>
          <w:sz w:val="18"/>
          <w:szCs w:val="18"/>
        </w:rPr>
      </w:pPr>
      <w:r w:rsidRPr="799FED61">
        <w:rPr>
          <w:rFonts w:cs="Arial"/>
          <w:b/>
          <w:bCs/>
          <w:sz w:val="18"/>
          <w:szCs w:val="18"/>
        </w:rPr>
        <w:t>12. Керівне право</w:t>
      </w:r>
    </w:p>
    <w:p w:rsidRPr="00C04460" w:rsidR="00E015CA" w:rsidP="799FED61" w:rsidRDefault="2EFE48A4" w14:paraId="1C3ECF91" w14:textId="77777777">
      <w:pPr>
        <w:jc w:val="both"/>
        <w:rPr>
          <w:rFonts w:cs="Arial"/>
          <w:sz w:val="18"/>
          <w:szCs w:val="18"/>
        </w:rPr>
      </w:pPr>
      <w:r w:rsidRPr="799FED61">
        <w:rPr>
          <w:rFonts w:cs="Arial"/>
          <w:sz w:val="18"/>
          <w:szCs w:val="18"/>
        </w:rPr>
        <w:t>До цієї заяви застосовується законодавство Республіки Польща. Положення мають тлумачитися так, щоб зберігати їхню чинність у максимально допустимому обсязі, дозволеному законом; Недійсність одного положення не робить автоматично недійсними інші, якщо закон не передбачає інакше.</w:t>
      </w:r>
    </w:p>
    <w:p w:rsidRPr="00C04460" w:rsidR="00E015CA" w:rsidP="008118FE" w:rsidRDefault="00E015CA" w14:paraId="30ADB3BC" w14:textId="77777777">
      <w:pPr>
        <w:jc w:val="both"/>
        <w:rPr>
          <w:sz w:val="18"/>
          <w:szCs w:val="1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Pr="00C04460" w:rsidR="00E015CA" w:rsidTr="077E18E7" w14:paraId="488A8BA6" w14:textId="77777777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C04460" w:rsidR="00E015CA" w:rsidP="799FED61" w:rsidRDefault="2EFE48A4" w14:paraId="12D506C5" w14:textId="77777777">
            <w:pPr>
              <w:jc w:val="both"/>
              <w:rPr>
                <w:rFonts w:cs="Arial"/>
                <w:sz w:val="18"/>
                <w:szCs w:val="18"/>
              </w:rPr>
            </w:pPr>
            <w:r w:rsidRPr="799FED61">
              <w:rPr>
                <w:rFonts w:cs="Arial"/>
                <w:sz w:val="18"/>
                <w:szCs w:val="18"/>
              </w:rPr>
              <w:t>Дата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C04460" w:rsidR="00E015CA" w:rsidP="077E18E7" w:rsidRDefault="63F634D3" w14:paraId="11717462" w14:textId="0332BA8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both"/>
              <w:rPr>
                <w:rFonts w:cs="Arial"/>
                <w:sz w:val="18"/>
                <w:szCs w:val="18"/>
              </w:rPr>
            </w:pPr>
            <w:r w:rsidRPr="077E18E7" w:rsidR="65CC4C77">
              <w:rPr>
                <w:rFonts w:cs="Arial"/>
                <w:sz w:val="18"/>
                <w:szCs w:val="18"/>
              </w:rPr>
              <w:t>01</w:t>
            </w:r>
            <w:r w:rsidRPr="077E18E7" w:rsidR="5E5AE5C4">
              <w:rPr>
                <w:rFonts w:cs="Arial"/>
                <w:sz w:val="18"/>
                <w:szCs w:val="18"/>
              </w:rPr>
              <w:t>.0</w:t>
            </w:r>
            <w:r w:rsidRPr="077E18E7" w:rsidR="501B1AF3">
              <w:rPr>
                <w:rFonts w:cs="Arial"/>
                <w:sz w:val="18"/>
                <w:szCs w:val="18"/>
              </w:rPr>
              <w:t>9</w:t>
            </w:r>
            <w:r w:rsidRPr="077E18E7" w:rsidR="5E5AE5C4">
              <w:rPr>
                <w:rFonts w:cs="Arial"/>
                <w:sz w:val="18"/>
                <w:szCs w:val="18"/>
              </w:rPr>
              <w:t>.2026</w:t>
            </w:r>
          </w:p>
        </w:tc>
      </w:tr>
      <w:tr w:rsidRPr="00C04460" w:rsidR="00E015CA" w:rsidTr="077E18E7" w14:paraId="09149B5D" w14:textId="77777777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C04460" w:rsidR="00E015CA" w:rsidP="799FED61" w:rsidRDefault="2EFE48A4" w14:paraId="061C340D" w14:textId="77777777">
            <w:pPr>
              <w:jc w:val="both"/>
              <w:rPr>
                <w:rFonts w:cs="Arial"/>
                <w:sz w:val="18"/>
                <w:szCs w:val="18"/>
              </w:rPr>
            </w:pPr>
            <w:r w:rsidRPr="799FED61">
              <w:rPr>
                <w:rFonts w:cs="Arial"/>
                <w:sz w:val="18"/>
                <w:szCs w:val="18"/>
              </w:rPr>
              <w:t>Місце підписання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C04460" w:rsidR="00E015CA" w:rsidP="799FED61" w:rsidRDefault="72F5826F" w14:paraId="03059AE9" w14:textId="1F331AD0">
            <w:pPr>
              <w:jc w:val="both"/>
              <w:rPr>
                <w:rFonts w:cs="Arial"/>
                <w:sz w:val="18"/>
                <w:szCs w:val="18"/>
              </w:rPr>
            </w:pPr>
            <w:r w:rsidRPr="799FED61">
              <w:rPr>
                <w:rFonts w:cs="Arial"/>
                <w:sz w:val="18"/>
                <w:szCs w:val="18"/>
              </w:rPr>
              <w:t>Стадіон «Подскарбінська», Варшава</w:t>
            </w:r>
          </w:p>
        </w:tc>
      </w:tr>
      <w:tr w:rsidRPr="00C04460" w:rsidR="00E015CA" w:rsidTr="077E18E7" w14:paraId="43E25F0E" w14:textId="77777777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C04460" w:rsidR="00E015CA" w:rsidP="799FED61" w:rsidRDefault="2EFE48A4" w14:paraId="7698F389" w14:textId="77777777">
            <w:pPr>
              <w:jc w:val="both"/>
              <w:rPr>
                <w:rFonts w:cs="Arial"/>
                <w:sz w:val="18"/>
                <w:szCs w:val="18"/>
              </w:rPr>
            </w:pPr>
            <w:r w:rsidRPr="799FED61">
              <w:rPr>
                <w:rFonts w:cs="Arial"/>
                <w:sz w:val="18"/>
                <w:szCs w:val="18"/>
              </w:rPr>
              <w:t>Читабельний підпис учасника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Pr="00C04460" w:rsidR="00E015CA" w:rsidP="799FED61" w:rsidRDefault="2EFE48A4" w14:paraId="64C3BACE" w14:textId="77777777">
            <w:pPr>
              <w:jc w:val="both"/>
              <w:rPr>
                <w:rFonts w:cs="Arial"/>
                <w:sz w:val="18"/>
                <w:szCs w:val="18"/>
              </w:rPr>
            </w:pPr>
            <w:r w:rsidRPr="799FED61">
              <w:rPr>
                <w:rFonts w:cs="Arial"/>
                <w:sz w:val="18"/>
                <w:szCs w:val="18"/>
              </w:rPr>
              <w:t>________________________</w:t>
            </w:r>
          </w:p>
        </w:tc>
      </w:tr>
    </w:tbl>
    <w:p w:rsidRPr="00C04460" w:rsidR="00FD673D" w:rsidP="008118FE" w:rsidRDefault="00FD673D" w14:paraId="25CE953F" w14:textId="77777777">
      <w:pPr>
        <w:spacing w:before="160"/>
        <w:jc w:val="both"/>
        <w:rPr>
          <w:sz w:val="18"/>
          <w:szCs w:val="18"/>
        </w:rPr>
      </w:pPr>
    </w:p>
    <w:sectPr w:rsidRPr="00C04460" w:rsidR="00FD673D" w:rsidSect="00034616">
      <w:footerReference w:type="default" r:id="rId8"/>
      <w:pgSz w:w="12240" w:h="15840" w:orient="portrait"/>
      <w:pgMar w:top="907" w:right="1020" w:bottom="907" w:left="1020" w:header="720" w:footer="720" w:gutter="0"/>
      <w:cols w:space="720"/>
      <w:docGrid w:linePitch="360"/>
      <w:headerReference w:type="default" r:id="Rbece224cef7344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72D" w:rsidRDefault="00DA372D" w14:paraId="5FF1FABF" w14:textId="77777777">
      <w:pPr>
        <w:spacing w:after="0" w:line="240" w:lineRule="auto"/>
      </w:pPr>
      <w:r>
        <w:separator/>
      </w:r>
    </w:p>
  </w:endnote>
  <w:endnote w:type="continuationSeparator" w:id="0">
    <w:p w:rsidR="00DA372D" w:rsidRDefault="00DA372D" w14:paraId="2554D7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77E18E7" w:rsidP="077E18E7" w:rsidRDefault="077E18E7" w14:paraId="10F515FA" w14:textId="63B960C4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00E015CA" w:rsidRDefault="00833B67" w14:paraId="0264E32D" w14:textId="32144470">
    <w:pPr>
      <w:pStyle w:val="Footer"/>
      <w:jc w:val="center"/>
    </w:pPr>
    <w:r w:rsidRPr="077E18E7" w:rsidR="3500F8AC">
      <w:rPr>
        <w:sz w:val="16"/>
        <w:szCs w:val="16"/>
      </w:rPr>
      <w:t xml:space="preserve">Бойовий </w:t>
    </w:r>
    <w:r w:rsidRPr="077E18E7" w:rsidR="3500F8AC">
      <w:rPr>
        <w:sz w:val="16"/>
        <w:szCs w:val="16"/>
      </w:rPr>
      <w:t>забіг</w:t>
    </w:r>
    <w:r w:rsidRPr="077E18E7" w:rsidR="3500F8AC">
      <w:rPr>
        <w:sz w:val="16"/>
        <w:szCs w:val="16"/>
      </w:rPr>
      <w:t xml:space="preserve"> </w:t>
    </w:r>
    <w:r w:rsidRPr="077E18E7" w:rsidR="3500F8AC">
      <w:rPr>
        <w:sz w:val="16"/>
        <w:szCs w:val="16"/>
      </w:rPr>
      <w:t>Ейса</w:t>
    </w:r>
    <w:r w:rsidRPr="077E18E7" w:rsidR="3500F8AC">
      <w:rPr>
        <w:sz w:val="16"/>
        <w:szCs w:val="16"/>
      </w:rPr>
      <w:t xml:space="preserve"> | </w:t>
    </w:r>
    <w:r w:rsidRPr="077E18E7" w:rsidR="3500F8AC">
      <w:rPr>
        <w:sz w:val="16"/>
        <w:szCs w:val="16"/>
      </w:rPr>
      <w:t>Заява</w:t>
    </w:r>
    <w:r w:rsidRPr="077E18E7" w:rsidR="3500F8AC">
      <w:rPr>
        <w:sz w:val="16"/>
        <w:szCs w:val="16"/>
      </w:rPr>
      <w:t xml:space="preserve"> </w:t>
    </w:r>
    <w:r w:rsidRPr="077E18E7" w:rsidR="3500F8AC">
      <w:rPr>
        <w:sz w:val="16"/>
        <w:szCs w:val="16"/>
      </w:rPr>
      <w:t>учасника</w:t>
    </w:r>
    <w:r w:rsidRPr="077E18E7" w:rsidR="3500F8AC">
      <w:rPr>
        <w:sz w:val="16"/>
        <w:szCs w:val="16"/>
      </w:rPr>
      <w:t xml:space="preserve"> | </w:t>
    </w:r>
    <w:r w:rsidRPr="077E18E7" w:rsidR="077E18E7">
      <w:rPr>
        <w:sz w:val="16"/>
        <w:szCs w:val="16"/>
      </w:rPr>
      <w:t>01</w:t>
    </w:r>
    <w:r w:rsidRPr="077E18E7" w:rsidR="3500F8AC">
      <w:rPr>
        <w:sz w:val="16"/>
        <w:szCs w:val="16"/>
      </w:rPr>
      <w:t>.0</w:t>
    </w:r>
    <w:r w:rsidRPr="077E18E7" w:rsidR="077E18E7">
      <w:rPr>
        <w:sz w:val="16"/>
        <w:szCs w:val="16"/>
      </w:rPr>
      <w:t>9</w:t>
    </w:r>
    <w:r w:rsidRPr="077E18E7" w:rsidR="3500F8AC">
      <w:rPr>
        <w:sz w:val="16"/>
        <w:szCs w:val="16"/>
      </w:rPr>
      <w:t>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72D" w:rsidRDefault="00DA372D" w14:paraId="79B70B6E" w14:textId="77777777">
      <w:pPr>
        <w:spacing w:after="0" w:line="240" w:lineRule="auto"/>
      </w:pPr>
      <w:r>
        <w:separator/>
      </w:r>
    </w:p>
  </w:footnote>
  <w:footnote w:type="continuationSeparator" w:id="0">
    <w:p w:rsidR="00DA372D" w:rsidRDefault="00DA372D" w14:paraId="3DE54D8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077E18E7" w:rsidTr="077E18E7" w14:paraId="6D4C8D85">
      <w:trPr>
        <w:trHeight w:val="300"/>
      </w:trPr>
      <w:tc>
        <w:tcPr>
          <w:tcW w:w="3400" w:type="dxa"/>
          <w:tcMar/>
        </w:tcPr>
        <w:p w:rsidR="077E18E7" w:rsidP="077E18E7" w:rsidRDefault="077E18E7" w14:paraId="511BE242" w14:textId="22D9915F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077E18E7" w:rsidP="077E18E7" w:rsidRDefault="077E18E7" w14:paraId="7FB21BAA" w14:textId="176130D5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077E18E7" w:rsidP="077E18E7" w:rsidRDefault="077E18E7" w14:paraId="0D1A1221" w14:textId="51299A94">
          <w:pPr>
            <w:pStyle w:val="Header"/>
            <w:bidi w:val="0"/>
            <w:ind w:right="-115"/>
            <w:jc w:val="right"/>
          </w:pPr>
        </w:p>
      </w:tc>
    </w:tr>
  </w:tbl>
  <w:p w:rsidR="077E18E7" w:rsidP="077E18E7" w:rsidRDefault="077E18E7" w14:paraId="386BA80A" w14:textId="68F0443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WOhEd1Qo/6ifw" int2:id="5CG67Qy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395ec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russianUpper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russianUpper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russianUpper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russianUpper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russianUpper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E36C716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187B85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88CA158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" w16cid:durableId="2127502904">
    <w:abstractNumId w:val="9"/>
  </w:num>
  <w:num w:numId="2" w16cid:durableId="2043509952">
    <w:abstractNumId w:val="11"/>
  </w:num>
  <w:num w:numId="3" w16cid:durableId="49307036">
    <w:abstractNumId w:val="10"/>
  </w:num>
  <w:num w:numId="4" w16cid:durableId="1209684779">
    <w:abstractNumId w:val="8"/>
  </w:num>
  <w:num w:numId="5" w16cid:durableId="1296444712">
    <w:abstractNumId w:val="6"/>
  </w:num>
  <w:num w:numId="6" w16cid:durableId="998658752">
    <w:abstractNumId w:val="5"/>
  </w:num>
  <w:num w:numId="7" w16cid:durableId="1989165861">
    <w:abstractNumId w:val="4"/>
  </w:num>
  <w:num w:numId="8" w16cid:durableId="1341201319">
    <w:abstractNumId w:val="7"/>
  </w:num>
  <w:num w:numId="9" w16cid:durableId="117994266">
    <w:abstractNumId w:val="3"/>
  </w:num>
  <w:num w:numId="10" w16cid:durableId="505942835">
    <w:abstractNumId w:val="2"/>
  </w:num>
  <w:num w:numId="11" w16cid:durableId="429083716">
    <w:abstractNumId w:val="1"/>
  </w:num>
  <w:num w:numId="12" w16cid:durableId="10599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0C3"/>
    <w:rsid w:val="0008602A"/>
    <w:rsid w:val="000E10D9"/>
    <w:rsid w:val="0015074B"/>
    <w:rsid w:val="00262B24"/>
    <w:rsid w:val="0029639D"/>
    <w:rsid w:val="002F6C61"/>
    <w:rsid w:val="00326F90"/>
    <w:rsid w:val="003A4856"/>
    <w:rsid w:val="004074E2"/>
    <w:rsid w:val="00534B52"/>
    <w:rsid w:val="005F0704"/>
    <w:rsid w:val="00763950"/>
    <w:rsid w:val="008118FE"/>
    <w:rsid w:val="00833B67"/>
    <w:rsid w:val="00954F83"/>
    <w:rsid w:val="00AA1D8D"/>
    <w:rsid w:val="00B47730"/>
    <w:rsid w:val="00B77786"/>
    <w:rsid w:val="00C04460"/>
    <w:rsid w:val="00CB0664"/>
    <w:rsid w:val="00D42437"/>
    <w:rsid w:val="00D505D5"/>
    <w:rsid w:val="00DA372D"/>
    <w:rsid w:val="00E015CA"/>
    <w:rsid w:val="00E027D9"/>
    <w:rsid w:val="00E516C6"/>
    <w:rsid w:val="00FC693F"/>
    <w:rsid w:val="00FD673D"/>
    <w:rsid w:val="030A788A"/>
    <w:rsid w:val="0358ED8D"/>
    <w:rsid w:val="039D0DF6"/>
    <w:rsid w:val="040B75C8"/>
    <w:rsid w:val="058BC445"/>
    <w:rsid w:val="05BB4658"/>
    <w:rsid w:val="05C75439"/>
    <w:rsid w:val="060E611D"/>
    <w:rsid w:val="077E18E7"/>
    <w:rsid w:val="0A81033D"/>
    <w:rsid w:val="0AFA0BAC"/>
    <w:rsid w:val="0DCCBCFE"/>
    <w:rsid w:val="0DCE8EB1"/>
    <w:rsid w:val="0E4FE82D"/>
    <w:rsid w:val="0E4FEB19"/>
    <w:rsid w:val="0F966D92"/>
    <w:rsid w:val="10DF124E"/>
    <w:rsid w:val="135063D1"/>
    <w:rsid w:val="148ECFA3"/>
    <w:rsid w:val="171CCEC6"/>
    <w:rsid w:val="18088A5F"/>
    <w:rsid w:val="1B3E8AF7"/>
    <w:rsid w:val="1C149A49"/>
    <w:rsid w:val="1CB5B8D4"/>
    <w:rsid w:val="1E3589BA"/>
    <w:rsid w:val="1E9AD6D1"/>
    <w:rsid w:val="1F0C0B87"/>
    <w:rsid w:val="1F34253A"/>
    <w:rsid w:val="227B891A"/>
    <w:rsid w:val="25AAC489"/>
    <w:rsid w:val="26219EC4"/>
    <w:rsid w:val="27665AE8"/>
    <w:rsid w:val="27EBAA4F"/>
    <w:rsid w:val="2811382A"/>
    <w:rsid w:val="281512B2"/>
    <w:rsid w:val="2A34ACA9"/>
    <w:rsid w:val="2B86BA1E"/>
    <w:rsid w:val="2BACBF2D"/>
    <w:rsid w:val="2EFE48A4"/>
    <w:rsid w:val="2F7DE204"/>
    <w:rsid w:val="33D66767"/>
    <w:rsid w:val="34C7AA6D"/>
    <w:rsid w:val="34EA7E53"/>
    <w:rsid w:val="3500F8AC"/>
    <w:rsid w:val="36513C8B"/>
    <w:rsid w:val="3903FA0A"/>
    <w:rsid w:val="39526343"/>
    <w:rsid w:val="39995FB4"/>
    <w:rsid w:val="3999AD0A"/>
    <w:rsid w:val="3B274321"/>
    <w:rsid w:val="3DACD599"/>
    <w:rsid w:val="3FAEFE86"/>
    <w:rsid w:val="46EA1FA6"/>
    <w:rsid w:val="47736FED"/>
    <w:rsid w:val="488E788C"/>
    <w:rsid w:val="4B29DC51"/>
    <w:rsid w:val="4E72005B"/>
    <w:rsid w:val="4F77C71C"/>
    <w:rsid w:val="4FDA792B"/>
    <w:rsid w:val="501B1AF3"/>
    <w:rsid w:val="519D1A77"/>
    <w:rsid w:val="52FF4607"/>
    <w:rsid w:val="57309AA9"/>
    <w:rsid w:val="5740A926"/>
    <w:rsid w:val="59F5DB3C"/>
    <w:rsid w:val="5A30B985"/>
    <w:rsid w:val="5D635F12"/>
    <w:rsid w:val="5DF84BDF"/>
    <w:rsid w:val="5E5AE5C4"/>
    <w:rsid w:val="5FACF419"/>
    <w:rsid w:val="60060913"/>
    <w:rsid w:val="61363A50"/>
    <w:rsid w:val="61E8AB1B"/>
    <w:rsid w:val="63F634D3"/>
    <w:rsid w:val="64C44FB7"/>
    <w:rsid w:val="65CC4C77"/>
    <w:rsid w:val="6880CB1F"/>
    <w:rsid w:val="68F62107"/>
    <w:rsid w:val="6AD98877"/>
    <w:rsid w:val="6D1B2F87"/>
    <w:rsid w:val="707F19D9"/>
    <w:rsid w:val="72F5826F"/>
    <w:rsid w:val="735F76C9"/>
    <w:rsid w:val="73E09E22"/>
    <w:rsid w:val="76DFE6A0"/>
    <w:rsid w:val="78027410"/>
    <w:rsid w:val="781A75E0"/>
    <w:rsid w:val="78B09573"/>
    <w:rsid w:val="799FED61"/>
    <w:rsid w:val="7B462643"/>
    <w:rsid w:val="7CA3CE37"/>
    <w:rsid w:val="7E0311B6"/>
    <w:rsid w:val="7F4CE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1E1B2"/>
  <w14:defaultImageDpi w14:val="300"/>
  <w15:docId w15:val="{F887AF93-69F9-4CCA-8433-D83947B3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 w:eastAsia="Arial"/>
      <w:sz w:val="19"/>
    </w:rPr>
  </w:style>
  <w:style w:type="paragraph" w:styleId="Heading1">
    <w:name w:val="heading 1"/>
    <w:link w:val="Heading1Char"/>
    <w:uiPriority w:val="9"/>
    <w:qFormat/>
    <w:rsid w:val="10DF124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10DF124E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link w:val="Heading3Char"/>
    <w:uiPriority w:val="9"/>
    <w:unhideWhenUsed/>
    <w:qFormat/>
    <w:rsid w:val="10DF124E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link w:val="Heading4Char"/>
    <w:uiPriority w:val="9"/>
    <w:semiHidden/>
    <w:unhideWhenUsed/>
    <w:qFormat/>
    <w:rsid w:val="10DF124E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link w:val="Heading5Char"/>
    <w:uiPriority w:val="9"/>
    <w:semiHidden/>
    <w:unhideWhenUsed/>
    <w:qFormat/>
    <w:rsid w:val="10DF124E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link w:val="Heading6Char"/>
    <w:uiPriority w:val="9"/>
    <w:semiHidden/>
    <w:unhideWhenUsed/>
    <w:qFormat/>
    <w:rsid w:val="10DF124E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link w:val="Heading7Char"/>
    <w:uiPriority w:val="9"/>
    <w:semiHidden/>
    <w:unhideWhenUsed/>
    <w:qFormat/>
    <w:rsid w:val="10DF124E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rsid w:val="10DF124E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rsid w:val="10DF124E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10DF12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link w:val="FooterChar"/>
    <w:uiPriority w:val="99"/>
    <w:unhideWhenUsed/>
    <w:rsid w:val="10DF12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link w:val="TitleChar"/>
    <w:uiPriority w:val="10"/>
    <w:qFormat/>
    <w:rsid w:val="10DF124E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bCs/>
      <w:color w:val="17365D" w:themeColor="text2" w:themeShade="BF"/>
      <w:sz w:val="30"/>
      <w:szCs w:val="30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link w:val="SubtitleChar"/>
    <w:uiPriority w:val="11"/>
    <w:qFormat/>
    <w:rsid w:val="10DF124E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uiPriority w:val="34"/>
    <w:qFormat/>
    <w:rsid w:val="10DF124E"/>
    <w:pPr>
      <w:ind w:left="720"/>
      <w:contextualSpacing/>
    </w:pPr>
  </w:style>
  <w:style w:type="paragraph" w:styleId="BodyText">
    <w:name w:val="Body Text"/>
    <w:link w:val="BodyTextChar"/>
    <w:uiPriority w:val="99"/>
    <w:unhideWhenUsed/>
    <w:rsid w:val="10DF12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link w:val="BodyText2Char"/>
    <w:uiPriority w:val="99"/>
    <w:unhideWhenUsed/>
    <w:rsid w:val="10DF12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link w:val="BodyText3Char"/>
    <w:uiPriority w:val="99"/>
    <w:unhideWhenUsed/>
    <w:rsid w:val="10DF124E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uiPriority w:val="99"/>
    <w:unhideWhenUsed/>
    <w:rsid w:val="10DF124E"/>
    <w:pPr>
      <w:ind w:left="360" w:hanging="360"/>
      <w:contextualSpacing/>
    </w:pPr>
  </w:style>
  <w:style w:type="paragraph" w:styleId="List2">
    <w:name w:val="List 2"/>
    <w:uiPriority w:val="99"/>
    <w:unhideWhenUsed/>
    <w:rsid w:val="10DF124E"/>
    <w:pPr>
      <w:ind w:left="720" w:hanging="360"/>
      <w:contextualSpacing/>
    </w:pPr>
  </w:style>
  <w:style w:type="paragraph" w:styleId="List3">
    <w:name w:val="List 3"/>
    <w:uiPriority w:val="99"/>
    <w:unhideWhenUsed/>
    <w:rsid w:val="10DF124E"/>
    <w:pPr>
      <w:ind w:left="1080" w:hanging="360"/>
      <w:contextualSpacing/>
    </w:pPr>
  </w:style>
  <w:style w:type="paragraph" w:styleId="ListBullet">
    <w:name w:val="List Bullet"/>
    <w:uiPriority w:val="99"/>
    <w:unhideWhenUsed/>
    <w:rsid w:val="10DF124E"/>
    <w:pPr>
      <w:numPr>
        <w:numId w:val="4"/>
      </w:numPr>
      <w:contextualSpacing/>
    </w:pPr>
  </w:style>
  <w:style w:type="paragraph" w:styleId="ListBullet2">
    <w:name w:val="List Bullet 2"/>
    <w:uiPriority w:val="99"/>
    <w:unhideWhenUsed/>
    <w:rsid w:val="10DF124E"/>
    <w:pPr>
      <w:numPr>
        <w:numId w:val="5"/>
      </w:numPr>
      <w:contextualSpacing/>
    </w:pPr>
  </w:style>
  <w:style w:type="paragraph" w:styleId="ListBullet3">
    <w:name w:val="List Bullet 3"/>
    <w:uiPriority w:val="99"/>
    <w:unhideWhenUsed/>
    <w:rsid w:val="10DF124E"/>
    <w:pPr>
      <w:numPr>
        <w:numId w:val="6"/>
      </w:numPr>
      <w:contextualSpacing/>
    </w:pPr>
  </w:style>
  <w:style w:type="paragraph" w:styleId="ListNumber">
    <w:name w:val="List Number"/>
    <w:uiPriority w:val="99"/>
    <w:unhideWhenUsed/>
    <w:rsid w:val="10DF124E"/>
    <w:pPr>
      <w:numPr>
        <w:numId w:val="8"/>
      </w:numPr>
      <w:contextualSpacing/>
    </w:pPr>
  </w:style>
  <w:style w:type="paragraph" w:styleId="ListNumber2">
    <w:name w:val="List Number 2"/>
    <w:uiPriority w:val="99"/>
    <w:unhideWhenUsed/>
    <w:rsid w:val="10DF124E"/>
    <w:pPr>
      <w:numPr>
        <w:numId w:val="9"/>
      </w:numPr>
      <w:contextualSpacing/>
    </w:pPr>
  </w:style>
  <w:style w:type="paragraph" w:styleId="ListNumber3">
    <w:name w:val="List Number 3"/>
    <w:uiPriority w:val="99"/>
    <w:unhideWhenUsed/>
    <w:rsid w:val="10DF124E"/>
    <w:pPr>
      <w:numPr>
        <w:numId w:val="10"/>
      </w:numPr>
      <w:contextualSpacing/>
    </w:pPr>
  </w:style>
  <w:style w:type="paragraph" w:styleId="ListContinue">
    <w:name w:val="List Continue"/>
    <w:uiPriority w:val="99"/>
    <w:unhideWhenUsed/>
    <w:rsid w:val="10DF124E"/>
    <w:pPr>
      <w:spacing w:after="120"/>
      <w:ind w:left="360"/>
      <w:contextualSpacing/>
    </w:pPr>
  </w:style>
  <w:style w:type="paragraph" w:styleId="ListContinue2">
    <w:name w:val="List Continue 2"/>
    <w:uiPriority w:val="99"/>
    <w:unhideWhenUsed/>
    <w:rsid w:val="10DF124E"/>
    <w:pPr>
      <w:spacing w:after="120"/>
      <w:ind w:left="720"/>
      <w:contextualSpacing/>
    </w:pPr>
  </w:style>
  <w:style w:type="paragraph" w:styleId="ListContinue3">
    <w:name w:val="List Continue 3"/>
    <w:uiPriority w:val="99"/>
    <w:unhideWhenUsed/>
    <w:rsid w:val="10DF124E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link w:val="QuoteChar"/>
    <w:uiPriority w:val="29"/>
    <w:qFormat/>
    <w:rsid w:val="10DF124E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uiPriority w:val="35"/>
    <w:semiHidden/>
    <w:unhideWhenUsed/>
    <w:qFormat/>
    <w:rsid w:val="10DF124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link w:val="IntenseQuoteChar"/>
    <w:uiPriority w:val="30"/>
    <w:qFormat/>
    <w:rsid w:val="10DF124E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rstParagraph" w:customStyle="1">
    <w:name w:val="First Paragraph"/>
    <w:next w:val="BodyText"/>
    <w:uiPriority w:val="1"/>
    <w:qFormat/>
    <w:rsid w:val="10DF124E"/>
    <w:pPr>
      <w:spacing w:before="180" w:after="180"/>
    </w:pPr>
    <w:rPr>
      <w:sz w:val="24"/>
      <w:szCs w:val="24"/>
    </w:rPr>
  </w:style>
  <w:style w:type="paragraph" w:styleId="Compact" w:customStyle="1">
    <w:name w:val="Compact"/>
    <w:uiPriority w:val="1"/>
    <w:qFormat/>
    <w:rsid w:val="10DF124E"/>
    <w:pPr>
      <w:spacing w:before="36" w:after="36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20/10/relationships/intelligence" Target="intelligence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bece224cef7344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Згенерований Python-Docx</dc:description>
  <lastModifiedBy>Swietlana Sv</lastModifiedBy>
  <revision>19</revision>
  <dcterms:created xsi:type="dcterms:W3CDTF">2026-08-27T18:59:00.0000000Z</dcterms:created>
  <dcterms:modified xsi:type="dcterms:W3CDTF">2026-09-08T19:34:45.9153069Z</dcterms:modified>
  <category/>
</coreProperties>
</file>